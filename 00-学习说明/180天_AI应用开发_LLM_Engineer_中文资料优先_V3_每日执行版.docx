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C72" w:rsidRDefault="0051569A">
      <w:pPr>
        <w:jc w:val="center"/>
      </w:pPr>
      <w:r>
        <w:rPr>
          <w:b/>
          <w:sz w:val="50"/>
        </w:rPr>
        <w:t>180</w:t>
      </w:r>
      <w:r>
        <w:rPr>
          <w:b/>
          <w:sz w:val="50"/>
        </w:rPr>
        <w:t>天</w:t>
      </w:r>
      <w:r>
        <w:rPr>
          <w:b/>
          <w:sz w:val="50"/>
        </w:rPr>
        <w:t xml:space="preserve"> AI Application Engineer / LLM Engineer</w:t>
      </w:r>
      <w:r>
        <w:rPr>
          <w:b/>
          <w:sz w:val="50"/>
        </w:rPr>
        <w:br/>
      </w:r>
      <w:r>
        <w:rPr>
          <w:b/>
          <w:sz w:val="50"/>
        </w:rPr>
        <w:t>每日执行版</w:t>
      </w:r>
      <w:r>
        <w:rPr>
          <w:b/>
          <w:sz w:val="50"/>
        </w:rPr>
        <w:t xml:space="preserve"> V3</w:t>
      </w:r>
    </w:p>
    <w:p w:rsidR="00960C72" w:rsidRDefault="0051569A">
      <w:pPr>
        <w:jc w:val="center"/>
      </w:pPr>
      <w:r>
        <w:rPr>
          <w:sz w:val="32"/>
        </w:rPr>
        <w:t>中文资料优先</w:t>
      </w:r>
      <w:r>
        <w:rPr>
          <w:sz w:val="32"/>
        </w:rPr>
        <w:t xml:space="preserve"> · C# + Vue </w:t>
      </w:r>
      <w:r>
        <w:rPr>
          <w:sz w:val="32"/>
        </w:rPr>
        <w:t>开发者专用</w:t>
      </w:r>
    </w:p>
    <w:p w:rsidR="00960C72" w:rsidRDefault="0051569A">
      <w:pPr>
        <w:jc w:val="center"/>
      </w:pPr>
      <w:r>
        <w:rPr>
          <w:sz w:val="24"/>
        </w:rPr>
        <w:t>目标：从</w:t>
      </w:r>
      <w:r>
        <w:rPr>
          <w:sz w:val="24"/>
        </w:rPr>
        <w:t xml:space="preserve"> .NET </w:t>
      </w:r>
      <w:r>
        <w:rPr>
          <w:sz w:val="24"/>
        </w:rPr>
        <w:t>全栈</w:t>
      </w:r>
      <w:r>
        <w:rPr>
          <w:sz w:val="24"/>
        </w:rPr>
        <w:t>/</w:t>
      </w:r>
      <w:r>
        <w:rPr>
          <w:sz w:val="24"/>
        </w:rPr>
        <w:t>后端开发，转向</w:t>
      </w:r>
      <w:r>
        <w:rPr>
          <w:sz w:val="24"/>
        </w:rPr>
        <w:t xml:space="preserve"> AI </w:t>
      </w:r>
      <w:r>
        <w:rPr>
          <w:sz w:val="24"/>
        </w:rPr>
        <w:t>应用开发</w:t>
      </w:r>
      <w:r>
        <w:rPr>
          <w:sz w:val="24"/>
        </w:rPr>
        <w:t xml:space="preserve"> / LLM Engineer</w:t>
      </w:r>
    </w:p>
    <w:p w:rsidR="00960C72" w:rsidRDefault="00960C72"/>
    <w:p w:rsidR="00960C72" w:rsidRDefault="0051569A">
      <w:pPr>
        <w:jc w:val="center"/>
        <w:rPr>
          <w:lang w:eastAsia="zh-CN"/>
        </w:rPr>
      </w:pPr>
      <w:r>
        <w:rPr>
          <w:sz w:val="22"/>
          <w:lang w:eastAsia="zh-CN"/>
        </w:rPr>
        <w:t>核心原则：每天打开指定页面</w:t>
      </w:r>
      <w:r>
        <w:rPr>
          <w:sz w:val="22"/>
          <w:lang w:eastAsia="zh-CN"/>
        </w:rPr>
        <w:t xml:space="preserve"> → </w:t>
      </w:r>
      <w:r>
        <w:rPr>
          <w:sz w:val="22"/>
          <w:lang w:eastAsia="zh-CN"/>
        </w:rPr>
        <w:t>只学指定小节</w:t>
      </w:r>
      <w:r>
        <w:rPr>
          <w:sz w:val="22"/>
          <w:lang w:eastAsia="zh-CN"/>
        </w:rPr>
        <w:t xml:space="preserve"> → </w:t>
      </w:r>
      <w:r>
        <w:rPr>
          <w:sz w:val="22"/>
          <w:lang w:eastAsia="zh-CN"/>
        </w:rPr>
        <w:t>完成指定代码</w:t>
      </w:r>
      <w:r>
        <w:rPr>
          <w:sz w:val="22"/>
          <w:lang w:eastAsia="zh-CN"/>
        </w:rPr>
        <w:t xml:space="preserve"> → </w:t>
      </w:r>
      <w:r>
        <w:rPr>
          <w:sz w:val="22"/>
          <w:lang w:eastAsia="zh-CN"/>
        </w:rPr>
        <w:t>按验收标准自测</w:t>
      </w:r>
      <w:r>
        <w:rPr>
          <w:sz w:val="22"/>
          <w:lang w:eastAsia="zh-CN"/>
        </w:rPr>
        <w:t xml:space="preserve"> → GitHub </w:t>
      </w:r>
      <w:r>
        <w:rPr>
          <w:sz w:val="22"/>
          <w:lang w:eastAsia="zh-CN"/>
        </w:rPr>
        <w:t>提交</w:t>
      </w:r>
    </w:p>
    <w:p w:rsidR="00960C72" w:rsidRDefault="0051569A">
      <w:pPr>
        <w:rPr>
          <w:lang w:eastAsia="zh-CN"/>
        </w:rPr>
      </w:pPr>
      <w:r>
        <w:rPr>
          <w:lang w:eastAsia="zh-CN"/>
        </w:rPr>
        <w:br w:type="page"/>
      </w:r>
    </w:p>
    <w:p w:rsidR="00960C72" w:rsidRDefault="0051569A">
      <w:pPr>
        <w:pStyle w:val="1"/>
        <w:rPr>
          <w:lang w:eastAsia="zh-CN"/>
        </w:rPr>
      </w:pPr>
      <w:r>
        <w:rPr>
          <w:lang w:eastAsia="zh-CN"/>
        </w:rPr>
        <w:lastRenderedPageBreak/>
        <w:t>一、</w:t>
      </w:r>
      <w:r>
        <w:rPr>
          <w:lang w:eastAsia="zh-CN"/>
        </w:rPr>
        <w:t xml:space="preserve">V3 </w:t>
      </w:r>
      <w:r>
        <w:rPr>
          <w:lang w:eastAsia="zh-CN"/>
        </w:rPr>
        <w:t>使用说明：这次到底改了什么</w:t>
      </w:r>
    </w:p>
    <w:p w:rsidR="00960C72" w:rsidRDefault="0051569A">
      <w:pPr>
        <w:pStyle w:val="a0"/>
        <w:rPr>
          <w:lang w:eastAsia="zh-CN"/>
        </w:rPr>
      </w:pPr>
      <w:r>
        <w:rPr>
          <w:lang w:eastAsia="zh-CN"/>
        </w:rPr>
        <w:t xml:space="preserve">V3 </w:t>
      </w:r>
      <w:r>
        <w:rPr>
          <w:lang w:eastAsia="zh-CN"/>
        </w:rPr>
        <w:t>不再把</w:t>
      </w:r>
      <w:r>
        <w:rPr>
          <w:lang w:eastAsia="zh-CN"/>
        </w:rPr>
        <w:t>“</w:t>
      </w:r>
      <w:r>
        <w:rPr>
          <w:lang w:eastAsia="zh-CN"/>
        </w:rPr>
        <w:t>资料库首页</w:t>
      </w:r>
      <w:r>
        <w:rPr>
          <w:lang w:eastAsia="zh-CN"/>
        </w:rPr>
        <w:t>”</w:t>
      </w:r>
      <w:r>
        <w:rPr>
          <w:lang w:eastAsia="zh-CN"/>
        </w:rPr>
        <w:t>当作一天的教材。每天都会给出</w:t>
      </w:r>
      <w:r>
        <w:rPr>
          <w:lang w:eastAsia="zh-CN"/>
        </w:rPr>
        <w:t>“</w:t>
      </w:r>
      <w:r>
        <w:rPr>
          <w:lang w:eastAsia="zh-CN"/>
        </w:rPr>
        <w:t>具体页面</w:t>
      </w:r>
      <w:r>
        <w:rPr>
          <w:lang w:eastAsia="zh-CN"/>
        </w:rPr>
        <w:t xml:space="preserve"> + </w:t>
      </w:r>
      <w:r>
        <w:rPr>
          <w:lang w:eastAsia="zh-CN"/>
        </w:rPr>
        <w:t>今天只看哪些部分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960C72" w:rsidRDefault="0051569A">
      <w:pPr>
        <w:pStyle w:val="a0"/>
        <w:rPr>
          <w:lang w:eastAsia="zh-CN"/>
        </w:rPr>
      </w:pPr>
      <w:r>
        <w:rPr>
          <w:lang w:eastAsia="zh-CN"/>
        </w:rPr>
        <w:t>如果某个官方页面没有稳定的固定小节标题，就使用</w:t>
      </w:r>
      <w:r>
        <w:rPr>
          <w:lang w:eastAsia="zh-CN"/>
        </w:rPr>
        <w:t>“</w:t>
      </w:r>
      <w:r>
        <w:rPr>
          <w:lang w:eastAsia="zh-CN"/>
        </w:rPr>
        <w:t>页面中的某个明确主题</w:t>
      </w:r>
      <w:r>
        <w:rPr>
          <w:lang w:eastAsia="zh-CN"/>
        </w:rPr>
        <w:t>/</w:t>
      </w:r>
      <w:r>
        <w:rPr>
          <w:lang w:eastAsia="zh-CN"/>
        </w:rPr>
        <w:t>代码步骤</w:t>
      </w:r>
      <w:r>
        <w:rPr>
          <w:lang w:eastAsia="zh-CN"/>
        </w:rPr>
        <w:t>”</w:t>
      </w:r>
      <w:r>
        <w:rPr>
          <w:lang w:eastAsia="zh-CN"/>
        </w:rPr>
        <w:t>作为阅读边界，不要求你通读整个网站。</w:t>
      </w:r>
    </w:p>
    <w:p w:rsidR="00960C72" w:rsidRDefault="0051569A">
      <w:pPr>
        <w:pStyle w:val="a0"/>
        <w:rPr>
          <w:lang w:eastAsia="zh-CN"/>
        </w:rPr>
      </w:pPr>
      <w:r>
        <w:rPr>
          <w:lang w:eastAsia="zh-CN"/>
        </w:rPr>
        <w:t>中文资料是主线。英文只用于补充最新</w:t>
      </w:r>
      <w:r>
        <w:rPr>
          <w:lang w:eastAsia="zh-CN"/>
        </w:rPr>
        <w:t xml:space="preserve"> API</w:t>
      </w:r>
      <w:r>
        <w:rPr>
          <w:lang w:eastAsia="zh-CN"/>
        </w:rPr>
        <w:t>、</w:t>
      </w:r>
      <w:r>
        <w:rPr>
          <w:lang w:eastAsia="zh-CN"/>
        </w:rPr>
        <w:t xml:space="preserve">GitHub </w:t>
      </w:r>
      <w:r>
        <w:rPr>
          <w:lang w:eastAsia="zh-CN"/>
        </w:rPr>
        <w:t>示例或中文资料缺失的细节。</w:t>
      </w:r>
    </w:p>
    <w:p w:rsidR="00960C72" w:rsidRDefault="0051569A">
      <w:pPr>
        <w:pStyle w:val="a0"/>
        <w:rPr>
          <w:lang w:eastAsia="zh-CN"/>
        </w:rPr>
      </w:pPr>
      <w:r>
        <w:rPr>
          <w:lang w:eastAsia="zh-CN"/>
        </w:rPr>
        <w:t>每天只有一个核心目标。不要试图把当天所有相关知识都学完。</w:t>
      </w:r>
    </w:p>
    <w:p w:rsidR="00960C72" w:rsidRDefault="0051569A">
      <w:pPr>
        <w:pStyle w:val="a0"/>
        <w:rPr>
          <w:lang w:eastAsia="zh-CN"/>
        </w:rPr>
      </w:pPr>
      <w:r>
        <w:rPr>
          <w:lang w:eastAsia="zh-CN"/>
        </w:rPr>
        <w:t>实践任务分成</w:t>
      </w:r>
      <w:r>
        <w:rPr>
          <w:lang w:eastAsia="zh-CN"/>
        </w:rPr>
        <w:t>“</w:t>
      </w:r>
      <w:r>
        <w:rPr>
          <w:lang w:eastAsia="zh-CN"/>
        </w:rPr>
        <w:t>照着做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关掉教程重做</w:t>
      </w:r>
      <w:r>
        <w:rPr>
          <w:lang w:eastAsia="zh-CN"/>
        </w:rPr>
        <w:t>”</w:t>
      </w:r>
      <w:r>
        <w:rPr>
          <w:lang w:eastAsia="zh-CN"/>
        </w:rPr>
        <w:t>两遍；第二遍是判断是否真正学会的关键。</w:t>
      </w:r>
    </w:p>
    <w:p w:rsidR="00960C72" w:rsidRDefault="0051569A">
      <w:pPr>
        <w:pStyle w:val="a0"/>
      </w:pPr>
      <w:r>
        <w:t>本路线以</w:t>
      </w:r>
      <w:r>
        <w:t xml:space="preserve"> C#/.NET </w:t>
      </w:r>
      <w:r>
        <w:t>为主，</w:t>
      </w:r>
      <w:r>
        <w:t xml:space="preserve">Vue </w:t>
      </w:r>
      <w:r>
        <w:t>用于</w:t>
      </w:r>
      <w:r>
        <w:t xml:space="preserve"> AI UX</w:t>
      </w:r>
      <w:r>
        <w:t>；</w:t>
      </w:r>
      <w:r>
        <w:t xml:space="preserve">Python/Hugging Face </w:t>
      </w:r>
      <w:r>
        <w:t>在中后期加入。</w:t>
      </w:r>
    </w:p>
    <w:p w:rsidR="00960C72" w:rsidRDefault="0051569A">
      <w:pPr>
        <w:pStyle w:val="1"/>
      </w:pPr>
      <w:r>
        <w:t>二、固定学习环境</w:t>
      </w:r>
    </w:p>
    <w:p w:rsidR="00960C72" w:rsidRDefault="0051569A">
      <w:pPr>
        <w:pStyle w:val="a0"/>
      </w:pPr>
      <w:r>
        <w:t>IDE</w:t>
      </w:r>
      <w:r>
        <w:t>：</w:t>
      </w:r>
      <w:r>
        <w:t>Visual Studio /</w:t>
      </w:r>
      <w:r>
        <w:t xml:space="preserve"> VS Code </w:t>
      </w:r>
      <w:r>
        <w:t>均可。</w:t>
      </w:r>
    </w:p>
    <w:p w:rsidR="00960C72" w:rsidRDefault="0051569A">
      <w:pPr>
        <w:pStyle w:val="a0"/>
      </w:pPr>
      <w:r>
        <w:t>主语言：</w:t>
      </w:r>
      <w:r>
        <w:t>C#</w:t>
      </w:r>
      <w:r>
        <w:t>；</w:t>
      </w:r>
      <w:r>
        <w:t>Web</w:t>
      </w:r>
      <w:r>
        <w:t>：</w:t>
      </w:r>
      <w:r>
        <w:t>ASP.NET Core</w:t>
      </w:r>
      <w:r>
        <w:t>；前端：</w:t>
      </w:r>
      <w:r>
        <w:t>Vue</w:t>
      </w:r>
      <w:r>
        <w:t>。</w:t>
      </w:r>
    </w:p>
    <w:p w:rsidR="00960C72" w:rsidRDefault="0051569A">
      <w:pPr>
        <w:pStyle w:val="a0"/>
      </w:pPr>
      <w:r>
        <w:t>SDK</w:t>
      </w:r>
      <w:r>
        <w:t>：使用当前可用的</w:t>
      </w:r>
      <w:r>
        <w:t xml:space="preserve"> .NET SDK</w:t>
      </w:r>
      <w:r>
        <w:t>；如果官方教程要求</w:t>
      </w:r>
      <w:r>
        <w:t xml:space="preserve"> .NET 8+</w:t>
      </w:r>
      <w:r>
        <w:t>，使用当前兼容版本即可。</w:t>
      </w:r>
    </w:p>
    <w:p w:rsidR="00960C72" w:rsidRDefault="0051569A">
      <w:pPr>
        <w:pStyle w:val="a0"/>
        <w:rPr>
          <w:lang w:eastAsia="zh-CN"/>
        </w:rPr>
      </w:pPr>
      <w:r>
        <w:rPr>
          <w:lang w:eastAsia="zh-CN"/>
        </w:rPr>
        <w:t>模型：选择你实际能够访问的云端模型服务或</w:t>
      </w:r>
      <w:r>
        <w:rPr>
          <w:lang w:eastAsia="zh-CN"/>
        </w:rPr>
        <w:t xml:space="preserve"> OpenAI-compatible </w:t>
      </w:r>
      <w:r>
        <w:rPr>
          <w:lang w:eastAsia="zh-CN"/>
        </w:rPr>
        <w:t>服务；不要因为供应商不同而改变学习目标。</w:t>
      </w:r>
    </w:p>
    <w:p w:rsidR="00960C72" w:rsidRDefault="0051569A">
      <w:pPr>
        <w:pStyle w:val="a0"/>
      </w:pPr>
      <w:r>
        <w:t>代码仓库建议：</w:t>
      </w:r>
      <w:r>
        <w:t>ai-engineer-180-days</w:t>
      </w:r>
      <w:r>
        <w:t>；每天按</w:t>
      </w:r>
      <w:r>
        <w:t xml:space="preserve"> day-001</w:t>
      </w:r>
      <w:r>
        <w:t>、</w:t>
      </w:r>
      <w:r>
        <w:t>day-002……</w:t>
      </w:r>
      <w:r>
        <w:t>保存实验。</w:t>
      </w:r>
    </w:p>
    <w:p w:rsidR="00960C72" w:rsidRDefault="0051569A">
      <w:pPr>
        <w:pStyle w:val="1"/>
      </w:pPr>
      <w:r>
        <w:t>三、核心中文教材地图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42"/>
        <w:gridCol w:w="1832"/>
        <w:gridCol w:w="1472"/>
        <w:gridCol w:w="4010"/>
      </w:tblGrid>
      <w:tr w:rsidR="00960C72">
        <w:trPr>
          <w:jc w:val="center"/>
        </w:trPr>
        <w:tc>
          <w:tcPr>
            <w:tcW w:w="2160" w:type="dxa"/>
            <w:shd w:val="clear" w:color="auto" w:fill="D9EAF7"/>
          </w:tcPr>
          <w:p w:rsidR="00960C72" w:rsidRDefault="0051569A">
            <w:r>
              <w:t>编号</w:t>
            </w:r>
          </w:p>
        </w:tc>
        <w:tc>
          <w:tcPr>
            <w:tcW w:w="2160" w:type="dxa"/>
            <w:shd w:val="clear" w:color="auto" w:fill="D9EAF7"/>
          </w:tcPr>
          <w:p w:rsidR="00960C72" w:rsidRDefault="0051569A">
            <w:r>
              <w:t>资料</w:t>
            </w:r>
          </w:p>
        </w:tc>
        <w:tc>
          <w:tcPr>
            <w:tcW w:w="2160" w:type="dxa"/>
            <w:shd w:val="clear" w:color="auto" w:fill="D9EAF7"/>
          </w:tcPr>
          <w:p w:rsidR="00960C72" w:rsidRDefault="0051569A">
            <w:r>
              <w:t>链接</w:t>
            </w:r>
          </w:p>
        </w:tc>
        <w:tc>
          <w:tcPr>
            <w:tcW w:w="2160" w:type="dxa"/>
            <w:shd w:val="clear" w:color="auto" w:fill="D9EAF7"/>
          </w:tcPr>
          <w:p w:rsidR="00960C72" w:rsidRDefault="0051569A">
            <w:r>
              <w:t>用途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R1</w:t>
            </w:r>
          </w:p>
        </w:tc>
        <w:tc>
          <w:tcPr>
            <w:tcW w:w="2160" w:type="dxa"/>
          </w:tcPr>
          <w:p w:rsidR="00960C72" w:rsidRDefault="0051569A">
            <w:r>
              <w:t xml:space="preserve">.NET AI </w:t>
            </w:r>
            <w:r>
              <w:t>中文总览</w:t>
            </w:r>
          </w:p>
        </w:tc>
        <w:tc>
          <w:tcPr>
            <w:tcW w:w="2160" w:type="dxa"/>
          </w:tcPr>
          <w:p w:rsidR="00960C72" w:rsidRDefault="0051569A">
            <w:hyperlink r:id="rId8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pPr>
              <w:rPr>
                <w:lang w:eastAsia="zh-CN"/>
              </w:rPr>
            </w:pPr>
            <w:r>
              <w:rPr>
                <w:lang w:eastAsia="zh-CN"/>
              </w:rPr>
              <w:t>只作为导航，不作为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每天通读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的教材。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R2</w:t>
            </w:r>
          </w:p>
        </w:tc>
        <w:tc>
          <w:tcPr>
            <w:tcW w:w="2160" w:type="dxa"/>
          </w:tcPr>
          <w:p w:rsidR="00960C72" w:rsidRDefault="0051569A">
            <w:pPr>
              <w:rPr>
                <w:lang w:eastAsia="zh-CN"/>
              </w:rPr>
            </w:pPr>
            <w:r>
              <w:rPr>
                <w:lang w:eastAsia="zh-CN"/>
              </w:rPr>
              <w:t>连接到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模型并进行提示</w:t>
            </w:r>
          </w:p>
        </w:tc>
        <w:tc>
          <w:tcPr>
            <w:tcW w:w="2160" w:type="dxa"/>
          </w:tcPr>
          <w:p w:rsidR="00960C72" w:rsidRDefault="0051569A">
            <w:hyperlink r:id="rId9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r>
              <w:t xml:space="preserve">Day 1-3 </w:t>
            </w:r>
            <w:r>
              <w:t>主教材；真实的</w:t>
            </w:r>
            <w:r>
              <w:t xml:space="preserve"> .NET LLM Quickstart</w:t>
            </w:r>
            <w:r>
              <w:t>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R3</w:t>
            </w:r>
          </w:p>
        </w:tc>
        <w:tc>
          <w:tcPr>
            <w:tcW w:w="2160" w:type="dxa"/>
          </w:tcPr>
          <w:p w:rsidR="00960C72" w:rsidRDefault="0051569A">
            <w:r>
              <w:t xml:space="preserve">.NET AI </w:t>
            </w:r>
            <w:r>
              <w:t>概念与教程</w:t>
            </w:r>
          </w:p>
        </w:tc>
        <w:tc>
          <w:tcPr>
            <w:tcW w:w="2160" w:type="dxa"/>
          </w:tcPr>
          <w:p w:rsidR="00960C72" w:rsidRDefault="0051569A">
            <w:hyperlink r:id="rId10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r>
              <w:t>用于后续</w:t>
            </w:r>
            <w:r>
              <w:t xml:space="preserve"> LLM</w:t>
            </w:r>
            <w:r>
              <w:t>、</w:t>
            </w:r>
            <w:r>
              <w:t>Embedding</w:t>
            </w:r>
            <w:r>
              <w:t>、向量数据库等具体主题。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R4</w:t>
            </w:r>
          </w:p>
        </w:tc>
        <w:tc>
          <w:tcPr>
            <w:tcW w:w="2160" w:type="dxa"/>
          </w:tcPr>
          <w:p w:rsidR="00960C72" w:rsidRDefault="0051569A">
            <w:r>
              <w:t xml:space="preserve">Semantic Kernel </w:t>
            </w:r>
            <w:r>
              <w:t>中文文档</w:t>
            </w:r>
          </w:p>
        </w:tc>
        <w:tc>
          <w:tcPr>
            <w:tcW w:w="2160" w:type="dxa"/>
          </w:tcPr>
          <w:p w:rsidR="00960C72" w:rsidRDefault="0051569A">
            <w:hyperlink r:id="rId11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r>
              <w:t xml:space="preserve">Agent/Plugin/Kernel </w:t>
            </w:r>
            <w:r>
              <w:t>主教材。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R5</w:t>
            </w:r>
          </w:p>
        </w:tc>
        <w:tc>
          <w:tcPr>
            <w:tcW w:w="2160" w:type="dxa"/>
          </w:tcPr>
          <w:p w:rsidR="00960C72" w:rsidRDefault="0051569A">
            <w:r>
              <w:t xml:space="preserve">Semantic Kernel </w:t>
            </w:r>
            <w:r>
              <w:t>快速入门</w:t>
            </w:r>
          </w:p>
        </w:tc>
        <w:tc>
          <w:tcPr>
            <w:tcW w:w="2160" w:type="dxa"/>
          </w:tcPr>
          <w:p w:rsidR="00960C72" w:rsidRDefault="0051569A">
            <w:hyperlink r:id="rId12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r>
              <w:t xml:space="preserve">C# Agent </w:t>
            </w:r>
            <w:r>
              <w:t>入门实践。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R6</w:t>
            </w:r>
          </w:p>
        </w:tc>
        <w:tc>
          <w:tcPr>
            <w:tcW w:w="2160" w:type="dxa"/>
          </w:tcPr>
          <w:p w:rsidR="00960C72" w:rsidRDefault="0051569A">
            <w:r>
              <w:t xml:space="preserve">Semantic </w:t>
            </w:r>
            <w:r>
              <w:lastRenderedPageBreak/>
              <w:t xml:space="preserve">Kernel Kernel </w:t>
            </w:r>
            <w:r>
              <w:t>概念</w:t>
            </w:r>
          </w:p>
        </w:tc>
        <w:tc>
          <w:tcPr>
            <w:tcW w:w="2160" w:type="dxa"/>
          </w:tcPr>
          <w:p w:rsidR="00960C72" w:rsidRDefault="0051569A">
            <w:hyperlink r:id="rId13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r>
              <w:t>Kernel</w:t>
            </w:r>
            <w:r>
              <w:t>、服务、依赖注入。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R7</w:t>
            </w:r>
          </w:p>
        </w:tc>
        <w:tc>
          <w:tcPr>
            <w:tcW w:w="2160" w:type="dxa"/>
          </w:tcPr>
          <w:p w:rsidR="00960C72" w:rsidRDefault="0051569A">
            <w:r>
              <w:t xml:space="preserve">Semantic Kernel Plugin </w:t>
            </w:r>
            <w:r>
              <w:t>概念</w:t>
            </w:r>
          </w:p>
        </w:tc>
        <w:tc>
          <w:tcPr>
            <w:tcW w:w="2160" w:type="dxa"/>
          </w:tcPr>
          <w:p w:rsidR="00960C72" w:rsidRDefault="0051569A">
            <w:hyperlink r:id="rId14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r>
              <w:t>Plugin/Function Calling</w:t>
            </w:r>
            <w:r>
              <w:t>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R8</w:t>
            </w:r>
          </w:p>
        </w:tc>
        <w:tc>
          <w:tcPr>
            <w:tcW w:w="2160" w:type="dxa"/>
          </w:tcPr>
          <w:p w:rsidR="00960C72" w:rsidRDefault="0051569A">
            <w:r>
              <w:t>Semantic Kernel Agent Framework</w:t>
            </w:r>
          </w:p>
        </w:tc>
        <w:tc>
          <w:tcPr>
            <w:tcW w:w="2160" w:type="dxa"/>
          </w:tcPr>
          <w:p w:rsidR="00960C72" w:rsidRDefault="0051569A">
            <w:hyperlink r:id="rId15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r>
              <w:t xml:space="preserve">Agent </w:t>
            </w:r>
            <w:r>
              <w:t>核心概念与</w:t>
            </w:r>
            <w:r>
              <w:t xml:space="preserve"> .NET </w:t>
            </w:r>
            <w:r>
              <w:t>实现。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R9</w:t>
            </w:r>
          </w:p>
        </w:tc>
        <w:tc>
          <w:tcPr>
            <w:tcW w:w="2160" w:type="dxa"/>
          </w:tcPr>
          <w:p w:rsidR="00960C72" w:rsidRDefault="0051569A">
            <w:r>
              <w:t xml:space="preserve">.NET RAG </w:t>
            </w:r>
            <w:r>
              <w:t>概念</w:t>
            </w:r>
          </w:p>
        </w:tc>
        <w:tc>
          <w:tcPr>
            <w:tcW w:w="2160" w:type="dxa"/>
          </w:tcPr>
          <w:p w:rsidR="00960C72" w:rsidRDefault="0051569A">
            <w:hyperlink r:id="rId16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r>
              <w:t xml:space="preserve">RAG </w:t>
            </w:r>
            <w:r>
              <w:t>原理、</w:t>
            </w:r>
            <w:r>
              <w:t>Embedding</w:t>
            </w:r>
            <w:r>
              <w:t>、检索、上下文。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R10</w:t>
            </w:r>
          </w:p>
        </w:tc>
        <w:tc>
          <w:tcPr>
            <w:tcW w:w="2160" w:type="dxa"/>
          </w:tcPr>
          <w:p w:rsidR="00960C72" w:rsidRDefault="0051569A">
            <w:r>
              <w:t xml:space="preserve">Hugging Face LLM Course </w:t>
            </w:r>
            <w:r>
              <w:t>简体中文</w:t>
            </w:r>
          </w:p>
        </w:tc>
        <w:tc>
          <w:tcPr>
            <w:tcW w:w="2160" w:type="dxa"/>
          </w:tcPr>
          <w:p w:rsidR="00960C72" w:rsidRDefault="0051569A">
            <w:hyperlink r:id="rId17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r>
              <w:t>Transformer/Tokenizer/Transformers/</w:t>
            </w:r>
            <w:r>
              <w:t>微调。</w:t>
            </w:r>
          </w:p>
        </w:tc>
      </w:tr>
      <w:tr w:rsidR="00960C72">
        <w:trPr>
          <w:jc w:val="center"/>
        </w:trPr>
        <w:tc>
          <w:tcPr>
            <w:tcW w:w="2160" w:type="dxa"/>
          </w:tcPr>
          <w:p w:rsidR="00960C72" w:rsidRDefault="0051569A">
            <w:r>
              <w:t>R11</w:t>
            </w:r>
          </w:p>
        </w:tc>
        <w:tc>
          <w:tcPr>
            <w:tcW w:w="2160" w:type="dxa"/>
          </w:tcPr>
          <w:p w:rsidR="00960C72" w:rsidRDefault="0051569A">
            <w:r>
              <w:t xml:space="preserve">Hugging Face Course </w:t>
            </w:r>
            <w:r>
              <w:t>中文文档</w:t>
            </w:r>
          </w:p>
        </w:tc>
        <w:tc>
          <w:tcPr>
            <w:tcW w:w="2160" w:type="dxa"/>
          </w:tcPr>
          <w:p w:rsidR="00960C72" w:rsidRDefault="0051569A">
            <w:hyperlink r:id="rId18">
              <w:r>
                <w:rPr>
                  <w:color w:val="0563C1"/>
                  <w:u w:val="single"/>
                </w:rPr>
                <w:t>打开资料</w:t>
              </w:r>
            </w:hyperlink>
          </w:p>
        </w:tc>
        <w:tc>
          <w:tcPr>
            <w:tcW w:w="2160" w:type="dxa"/>
          </w:tcPr>
          <w:p w:rsidR="00960C72" w:rsidRDefault="0051569A">
            <w:pPr>
              <w:rPr>
                <w:lang w:eastAsia="zh-CN"/>
              </w:rPr>
            </w:pPr>
            <w:r>
              <w:rPr>
                <w:lang w:eastAsia="zh-CN"/>
              </w:rPr>
              <w:t>课程导航与后续实验。</w:t>
            </w:r>
          </w:p>
        </w:tc>
      </w:tr>
    </w:tbl>
    <w:p w:rsidR="00960C72" w:rsidRDefault="0051569A">
      <w:pPr>
        <w:pStyle w:val="1"/>
      </w:pPr>
      <w:r>
        <w:t>四、</w:t>
      </w:r>
      <w:r>
        <w:t xml:space="preserve">180 </w:t>
      </w:r>
      <w:r>
        <w:t>天路线总览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0C72">
        <w:tc>
          <w:tcPr>
            <w:tcW w:w="2880" w:type="dxa"/>
            <w:shd w:val="clear" w:color="auto" w:fill="D9EAF7"/>
          </w:tcPr>
          <w:p w:rsidR="00960C72" w:rsidRDefault="0051569A">
            <w:r>
              <w:t>周期</w:t>
            </w:r>
          </w:p>
        </w:tc>
        <w:tc>
          <w:tcPr>
            <w:tcW w:w="2880" w:type="dxa"/>
            <w:shd w:val="clear" w:color="auto" w:fill="D9EAF7"/>
          </w:tcPr>
          <w:p w:rsidR="00960C72" w:rsidRDefault="0051569A">
            <w:r>
              <w:t>阶段</w:t>
            </w:r>
          </w:p>
        </w:tc>
        <w:tc>
          <w:tcPr>
            <w:tcW w:w="2880" w:type="dxa"/>
            <w:shd w:val="clear" w:color="auto" w:fill="D9EAF7"/>
          </w:tcPr>
          <w:p w:rsidR="00960C72" w:rsidRDefault="0051569A">
            <w:r>
              <w:t>产出</w:t>
            </w:r>
          </w:p>
        </w:tc>
      </w:tr>
      <w:tr w:rsidR="00960C72">
        <w:tc>
          <w:tcPr>
            <w:tcW w:w="2880" w:type="dxa"/>
          </w:tcPr>
          <w:p w:rsidR="00960C72" w:rsidRDefault="0051569A">
            <w:r>
              <w:t>Day 1-14</w:t>
            </w:r>
          </w:p>
        </w:tc>
        <w:tc>
          <w:tcPr>
            <w:tcW w:w="2880" w:type="dxa"/>
          </w:tcPr>
          <w:p w:rsidR="00960C72" w:rsidRDefault="0051569A">
            <w:r>
              <w:t>先会调用</w:t>
            </w:r>
            <w:r>
              <w:t xml:space="preserve"> LLM</w:t>
            </w:r>
          </w:p>
        </w:tc>
        <w:tc>
          <w:tcPr>
            <w:tcW w:w="2880" w:type="dxa"/>
          </w:tcPr>
          <w:p w:rsidR="00960C72" w:rsidRDefault="0051569A">
            <w:r>
              <w:t>C# → LLM → Prompt → Chat → Streaming → Structured Output → Function Calling</w:t>
            </w:r>
          </w:p>
        </w:tc>
      </w:tr>
      <w:tr w:rsidR="00960C72">
        <w:tc>
          <w:tcPr>
            <w:tcW w:w="2880" w:type="dxa"/>
          </w:tcPr>
          <w:p w:rsidR="00960C72" w:rsidRDefault="0051569A">
            <w:r>
              <w:t>Day 15-35</w:t>
            </w:r>
          </w:p>
        </w:tc>
        <w:tc>
          <w:tcPr>
            <w:tcW w:w="2880" w:type="dxa"/>
          </w:tcPr>
          <w:p w:rsidR="00960C72" w:rsidRDefault="0051569A">
            <w:r>
              <w:t>项目一：</w:t>
            </w:r>
            <w:r>
              <w:t>AI Developer Assistant</w:t>
            </w:r>
          </w:p>
        </w:tc>
        <w:tc>
          <w:tcPr>
            <w:tcW w:w="2880" w:type="dxa"/>
          </w:tcPr>
          <w:p w:rsidR="00960C72" w:rsidRDefault="0051569A">
            <w:r>
              <w:t>把第一阶段知识变成可展示的</w:t>
            </w:r>
            <w:r>
              <w:t xml:space="preserve"> ASP.NET Core + Vue </w:t>
            </w:r>
            <w:r>
              <w:t>项目</w:t>
            </w:r>
          </w:p>
        </w:tc>
      </w:tr>
      <w:tr w:rsidR="00960C72">
        <w:tc>
          <w:tcPr>
            <w:tcW w:w="2880" w:type="dxa"/>
          </w:tcPr>
          <w:p w:rsidR="00960C72" w:rsidRDefault="0051569A">
            <w:r>
              <w:t>Day 36-70</w:t>
            </w:r>
          </w:p>
        </w:tc>
        <w:tc>
          <w:tcPr>
            <w:tcW w:w="2880" w:type="dxa"/>
          </w:tcPr>
          <w:p w:rsidR="00960C72" w:rsidRDefault="0051569A">
            <w:r>
              <w:t xml:space="preserve">RAG </w:t>
            </w:r>
            <w:r>
              <w:t>全流程</w:t>
            </w:r>
          </w:p>
        </w:tc>
        <w:tc>
          <w:tcPr>
            <w:tcW w:w="2880" w:type="dxa"/>
          </w:tcPr>
          <w:p w:rsidR="00960C72" w:rsidRDefault="0051569A">
            <w:r>
              <w:t xml:space="preserve">Embedding → Chunk → Vector Search → Retrieval → RAG → Citation → </w:t>
            </w:r>
            <w:r>
              <w:t>Evaluation</w:t>
            </w:r>
          </w:p>
        </w:tc>
      </w:tr>
      <w:tr w:rsidR="00960C72">
        <w:tc>
          <w:tcPr>
            <w:tcW w:w="2880" w:type="dxa"/>
          </w:tcPr>
          <w:p w:rsidR="00960C72" w:rsidRDefault="0051569A">
            <w:r>
              <w:t>Day 71-105</w:t>
            </w:r>
          </w:p>
        </w:tc>
        <w:tc>
          <w:tcPr>
            <w:tcW w:w="2880" w:type="dxa"/>
          </w:tcPr>
          <w:p w:rsidR="00960C72" w:rsidRDefault="0051569A">
            <w:r>
              <w:t xml:space="preserve">Agent </w:t>
            </w:r>
            <w:r>
              <w:t>全流程</w:t>
            </w:r>
          </w:p>
        </w:tc>
        <w:tc>
          <w:tcPr>
            <w:tcW w:w="2880" w:type="dxa"/>
          </w:tcPr>
          <w:p w:rsidR="00960C72" w:rsidRDefault="0051569A">
            <w:r>
              <w:t>Plugin → Tool → Agent Loop → State → Human-in-the-loop → Security</w:t>
            </w:r>
          </w:p>
        </w:tc>
      </w:tr>
      <w:tr w:rsidR="00960C72">
        <w:tc>
          <w:tcPr>
            <w:tcW w:w="2880" w:type="dxa"/>
          </w:tcPr>
          <w:p w:rsidR="00960C72" w:rsidRDefault="0051569A">
            <w:r>
              <w:t>Day 106-125</w:t>
            </w:r>
          </w:p>
        </w:tc>
        <w:tc>
          <w:tcPr>
            <w:tcW w:w="2880" w:type="dxa"/>
          </w:tcPr>
          <w:p w:rsidR="00960C72" w:rsidRDefault="0051569A">
            <w:r>
              <w:t xml:space="preserve">AI </w:t>
            </w:r>
            <w:r>
              <w:t>工程化</w:t>
            </w:r>
          </w:p>
        </w:tc>
        <w:tc>
          <w:tcPr>
            <w:tcW w:w="2880" w:type="dxa"/>
          </w:tcPr>
          <w:p w:rsidR="00960C72" w:rsidRDefault="0051569A">
            <w:r>
              <w:t>Evaluation → Observability → Cost → Reliability → Security</w:t>
            </w:r>
          </w:p>
        </w:tc>
      </w:tr>
      <w:tr w:rsidR="00960C72">
        <w:tc>
          <w:tcPr>
            <w:tcW w:w="2880" w:type="dxa"/>
          </w:tcPr>
          <w:p w:rsidR="00960C72" w:rsidRDefault="0051569A">
            <w:r>
              <w:lastRenderedPageBreak/>
              <w:t>Day 126-140</w:t>
            </w:r>
          </w:p>
        </w:tc>
        <w:tc>
          <w:tcPr>
            <w:tcW w:w="2880" w:type="dxa"/>
          </w:tcPr>
          <w:p w:rsidR="00960C72" w:rsidRDefault="0051569A">
            <w:r>
              <w:t>Python + Hugging Face</w:t>
            </w:r>
          </w:p>
        </w:tc>
        <w:tc>
          <w:tcPr>
            <w:tcW w:w="2880" w:type="dxa"/>
          </w:tcPr>
          <w:p w:rsidR="00960C72" w:rsidRDefault="0051569A">
            <w:r>
              <w:t xml:space="preserve">Python </w:t>
            </w:r>
            <w:r>
              <w:t>基础</w:t>
            </w:r>
            <w:r>
              <w:t xml:space="preserve"> → Tokenizer → Transformer → </w:t>
            </w:r>
            <w:r>
              <w:t xml:space="preserve">Dataset → Fine-tuning </w:t>
            </w:r>
            <w:r>
              <w:t>认知</w:t>
            </w:r>
          </w:p>
        </w:tc>
      </w:tr>
      <w:tr w:rsidR="00960C72">
        <w:tc>
          <w:tcPr>
            <w:tcW w:w="2880" w:type="dxa"/>
          </w:tcPr>
          <w:p w:rsidR="00960C72" w:rsidRDefault="0051569A">
            <w:r>
              <w:t>Day 141-160</w:t>
            </w:r>
          </w:p>
        </w:tc>
        <w:tc>
          <w:tcPr>
            <w:tcW w:w="2880" w:type="dxa"/>
          </w:tcPr>
          <w:p w:rsidR="00960C72" w:rsidRDefault="0051569A">
            <w:r>
              <w:t>系统设计</w:t>
            </w:r>
            <w:r>
              <w:t xml:space="preserve"> + </w:t>
            </w:r>
            <w:r>
              <w:t>企业平台</w:t>
            </w:r>
          </w:p>
        </w:tc>
        <w:tc>
          <w:tcPr>
            <w:tcW w:w="2880" w:type="dxa"/>
          </w:tcPr>
          <w:p w:rsidR="00960C72" w:rsidRDefault="0051569A">
            <w:r>
              <w:t>AI Gateway → Model Provider → RAG → Agent → Evaluation → Observability</w:t>
            </w:r>
          </w:p>
        </w:tc>
      </w:tr>
      <w:tr w:rsidR="00960C72">
        <w:tc>
          <w:tcPr>
            <w:tcW w:w="2880" w:type="dxa"/>
          </w:tcPr>
          <w:p w:rsidR="00960C72" w:rsidRDefault="0051569A">
            <w:r>
              <w:t>Day 161-180</w:t>
            </w:r>
          </w:p>
        </w:tc>
        <w:tc>
          <w:tcPr>
            <w:tcW w:w="2880" w:type="dxa"/>
          </w:tcPr>
          <w:p w:rsidR="00960C72" w:rsidRDefault="0051569A">
            <w:r>
              <w:t>作品集</w:t>
            </w:r>
            <w:r>
              <w:t xml:space="preserve"> + </w:t>
            </w:r>
            <w:r>
              <w:t>面试</w:t>
            </w:r>
            <w:r>
              <w:t xml:space="preserve"> + </w:t>
            </w:r>
            <w:r>
              <w:t>求职</w:t>
            </w:r>
          </w:p>
        </w:tc>
        <w:tc>
          <w:tcPr>
            <w:tcW w:w="2880" w:type="dxa"/>
          </w:tcPr>
          <w:p w:rsidR="00960C72" w:rsidRDefault="0051569A">
            <w:r>
              <w:t xml:space="preserve">4 </w:t>
            </w:r>
            <w:r>
              <w:t>个项目</w:t>
            </w:r>
            <w:r>
              <w:t xml:space="preserve"> → GitHub → System Design → LLM/RAG/Agent </w:t>
            </w:r>
            <w:r>
              <w:t>面试</w:t>
            </w:r>
            <w:r>
              <w:t xml:space="preserve"> → </w:t>
            </w:r>
            <w:r>
              <w:t>投递</w:t>
            </w:r>
          </w:p>
        </w:tc>
      </w:tr>
    </w:tbl>
    <w:p w:rsidR="00960C72" w:rsidRDefault="0051569A">
      <w:r>
        <w:br w:type="page"/>
      </w:r>
    </w:p>
    <w:p w:rsidR="00960C72" w:rsidRDefault="0051569A">
      <w:pPr>
        <w:pStyle w:val="1"/>
      </w:pPr>
      <w:r>
        <w:lastRenderedPageBreak/>
        <w:t>五、</w:t>
      </w:r>
      <w:r>
        <w:t xml:space="preserve">Day 1 </w:t>
      </w:r>
      <w:r>
        <w:t>～</w:t>
      </w:r>
      <w:r>
        <w:t xml:space="preserve"> Day 180 </w:t>
      </w:r>
      <w:r>
        <w:t>每日执行清单</w:t>
      </w:r>
    </w:p>
    <w:p w:rsidR="00960C72" w:rsidRDefault="0051569A">
      <w:pPr>
        <w:rPr>
          <w:lang w:eastAsia="zh-CN"/>
        </w:rPr>
      </w:pPr>
      <w:r>
        <w:rPr>
          <w:lang w:eastAsia="zh-CN"/>
        </w:rPr>
        <w:t>阅读规则：每天只按</w:t>
      </w:r>
      <w:r>
        <w:rPr>
          <w:lang w:eastAsia="zh-CN"/>
        </w:rPr>
        <w:t>“</w:t>
      </w:r>
      <w:r>
        <w:rPr>
          <w:lang w:eastAsia="zh-CN"/>
        </w:rPr>
        <w:t>资料</w:t>
      </w:r>
      <w:r>
        <w:rPr>
          <w:lang w:eastAsia="zh-CN"/>
        </w:rPr>
        <w:t xml:space="preserve"> → </w:t>
      </w:r>
      <w:r>
        <w:rPr>
          <w:lang w:eastAsia="zh-CN"/>
        </w:rPr>
        <w:t>指定范围</w:t>
      </w:r>
      <w:r>
        <w:rPr>
          <w:lang w:eastAsia="zh-CN"/>
        </w:rPr>
        <w:t xml:space="preserve"> → </w:t>
      </w:r>
      <w:r>
        <w:rPr>
          <w:lang w:eastAsia="zh-CN"/>
        </w:rPr>
        <w:t>实践</w:t>
      </w:r>
      <w:r>
        <w:rPr>
          <w:lang w:eastAsia="zh-CN"/>
        </w:rPr>
        <w:t xml:space="preserve"> </w:t>
      </w:r>
      <w:r>
        <w:rPr>
          <w:lang w:eastAsia="zh-CN"/>
        </w:rPr>
        <w:t xml:space="preserve">→ </w:t>
      </w:r>
      <w:r>
        <w:rPr>
          <w:lang w:eastAsia="zh-CN"/>
        </w:rPr>
        <w:t>验收</w:t>
      </w:r>
      <w:r>
        <w:rPr>
          <w:lang w:eastAsia="zh-CN"/>
        </w:rPr>
        <w:t>”</w:t>
      </w:r>
      <w:r>
        <w:rPr>
          <w:lang w:eastAsia="zh-CN"/>
        </w:rPr>
        <w:t>执行。资料编号对应前面的</w:t>
      </w:r>
      <w:r>
        <w:rPr>
          <w:lang w:eastAsia="zh-CN"/>
        </w:rPr>
        <w:t>“</w:t>
      </w:r>
      <w:r>
        <w:rPr>
          <w:lang w:eastAsia="zh-CN"/>
        </w:rPr>
        <w:t>核心中文教材地图</w:t>
      </w:r>
      <w:r>
        <w:rPr>
          <w:lang w:eastAsia="zh-CN"/>
        </w:rPr>
        <w:t>”</w:t>
      </w:r>
      <w:r>
        <w:rPr>
          <w:lang w:eastAsia="zh-CN"/>
        </w:rPr>
        <w:t>。如果当天写</w:t>
      </w:r>
      <w:r>
        <w:rPr>
          <w:lang w:eastAsia="zh-CN"/>
        </w:rPr>
        <w:t>“</w:t>
      </w:r>
      <w:r>
        <w:rPr>
          <w:lang w:eastAsia="zh-CN"/>
        </w:rPr>
        <w:t>无新资料</w:t>
      </w:r>
      <w:r>
        <w:rPr>
          <w:lang w:eastAsia="zh-CN"/>
        </w:rPr>
        <w:t>”</w:t>
      </w:r>
      <w:r>
        <w:rPr>
          <w:lang w:eastAsia="zh-CN"/>
        </w:rPr>
        <w:t>，就不要为了学习而打开新的教程。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001</w:t>
      </w:r>
      <w:r>
        <w:rPr>
          <w:lang w:eastAsia="zh-CN"/>
        </w:rPr>
        <w:t>｜第一次调用</w:t>
      </w:r>
      <w:r>
        <w:rPr>
          <w:lang w:eastAsia="zh-CN"/>
        </w:rPr>
        <w:t xml:space="preserve"> LLM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hyperlink r:id="rId19">
        <w:r>
          <w:rPr>
            <w:color w:val="0563C1"/>
            <w:u w:val="single"/>
            <w:lang w:eastAsia="zh-CN"/>
          </w:rPr>
          <w:t xml:space="preserve">R2 </w:t>
        </w:r>
        <w:r>
          <w:rPr>
            <w:color w:val="0563C1"/>
            <w:u w:val="single"/>
            <w:lang w:eastAsia="zh-CN"/>
          </w:rPr>
          <w:t>连接到</w:t>
        </w:r>
        <w:r>
          <w:rPr>
            <w:color w:val="0563C1"/>
            <w:u w:val="single"/>
            <w:lang w:eastAsia="zh-CN"/>
          </w:rPr>
          <w:t xml:space="preserve"> AI </w:t>
        </w:r>
        <w:r>
          <w:rPr>
            <w:color w:val="0563C1"/>
            <w:u w:val="single"/>
            <w:lang w:eastAsia="zh-CN"/>
          </w:rPr>
          <w:t>模型并进行提示</w:t>
        </w:r>
      </w:hyperlink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只看</w:t>
      </w:r>
      <w:r>
        <w:rPr>
          <w:lang w:eastAsia="zh-CN"/>
        </w:rPr>
        <w:t>“</w:t>
      </w:r>
      <w:r>
        <w:rPr>
          <w:lang w:eastAsia="zh-CN"/>
        </w:rPr>
        <w:t>先决条件</w:t>
      </w:r>
      <w:r>
        <w:rPr>
          <w:lang w:eastAsia="zh-CN"/>
        </w:rPr>
        <w:t>”“</w:t>
      </w:r>
      <w:r>
        <w:rPr>
          <w:lang w:eastAsia="zh-CN"/>
        </w:rPr>
        <w:t>创建应用</w:t>
      </w:r>
      <w:r>
        <w:rPr>
          <w:lang w:eastAsia="zh-CN"/>
        </w:rPr>
        <w:t>”“</w:t>
      </w:r>
      <w:r>
        <w:rPr>
          <w:lang w:eastAsia="zh-CN"/>
        </w:rPr>
        <w:t>配置应用</w:t>
      </w:r>
      <w:r>
        <w:rPr>
          <w:lang w:eastAsia="zh-CN"/>
        </w:rPr>
        <w:t>”“</w:t>
      </w:r>
      <w:r>
        <w:rPr>
          <w:lang w:eastAsia="zh-CN"/>
        </w:rPr>
        <w:t>添加应用代码</w:t>
      </w:r>
      <w:r>
        <w:rPr>
          <w:lang w:eastAsia="zh-CN"/>
        </w:rPr>
        <w:t>”</w:t>
      </w:r>
      <w:r>
        <w:rPr>
          <w:lang w:eastAsia="zh-CN"/>
        </w:rPr>
        <w:t>。看到</w:t>
      </w:r>
      <w:r>
        <w:rPr>
          <w:lang w:eastAsia="zh-CN"/>
        </w:rPr>
        <w:t>“</w:t>
      </w:r>
      <w:r>
        <w:rPr>
          <w:lang w:eastAsia="zh-CN"/>
        </w:rPr>
        <w:t>后续步骤</w:t>
      </w:r>
      <w:r>
        <w:rPr>
          <w:lang w:eastAsia="zh-CN"/>
        </w:rPr>
        <w:t>”</w:t>
      </w:r>
      <w:r>
        <w:rPr>
          <w:lang w:eastAsia="zh-CN"/>
        </w:rPr>
        <w:t>就停。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按教程创建</w:t>
      </w:r>
      <w:r>
        <w:t xml:space="preserve"> Console A</w:t>
      </w:r>
      <w:r>
        <w:t>pp</w:t>
      </w:r>
      <w:r>
        <w:t>，成功让</w:t>
      </w:r>
      <w:r>
        <w:t xml:space="preserve"> C# </w:t>
      </w:r>
      <w:r>
        <w:t>向模型发送</w:t>
      </w:r>
      <w:r>
        <w:t>“</w:t>
      </w:r>
      <w:r>
        <w:t>请用一句话解释</w:t>
      </w:r>
      <w:r>
        <w:t xml:space="preserve"> RAG”</w:t>
      </w:r>
      <w:r>
        <w:t>并打印答案。然后关掉教程，重新创建</w:t>
      </w:r>
      <w:r>
        <w:t xml:space="preserve"> Day01.HelloAI2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必须出现真实模型回答；第二次能独立重做；画出</w:t>
      </w:r>
      <w:r>
        <w:t xml:space="preserve"> User→C#→LLM→Response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LLM </w:t>
      </w:r>
      <w:r>
        <w:t>在你的程序外还是程序内？</w:t>
      </w:r>
      <w:r>
        <w:t xml:space="preserve">Prompt </w:t>
      </w:r>
      <w:r>
        <w:t>是什么？</w:t>
      </w:r>
      <w:r>
        <w:t xml:space="preserve">API </w:t>
      </w:r>
      <w:r>
        <w:t>在这里做什么？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feat(day-001</w:t>
      </w:r>
      <w:r>
        <w:t>：</w:t>
      </w:r>
      <w:r>
        <w:t xml:space="preserve">HelloAI + </w:t>
      </w:r>
      <w:r>
        <w:t>架构图</w:t>
      </w:r>
      <w:r>
        <w:t xml:space="preserve">): </w:t>
      </w:r>
      <w:r>
        <w:t>第一次调用</w:t>
      </w:r>
      <w:r>
        <w:t xml:space="preserve"> LLM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1D5633" w:rsidRPr="0043743D" w:rsidRDefault="001D5633">
      <w:pPr>
        <w:rPr>
          <w:rFonts w:eastAsia="宋体" w:hint="eastAsia"/>
          <w:color w:val="FF0000"/>
          <w:lang w:eastAsia="zh-CN"/>
        </w:rPr>
      </w:pPr>
      <w:r w:rsidRPr="0043743D">
        <w:rPr>
          <w:rFonts w:eastAsia="宋体"/>
          <w:color w:val="FF0000"/>
          <w:lang w:eastAsia="zh-CN"/>
        </w:rPr>
        <w:t>Openai key01: 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</w:t>
      </w:r>
      <w:r w:rsidR="0043743D">
        <w:rPr>
          <w:rFonts w:eastAsia="宋体"/>
          <w:color w:val="FF0000"/>
          <w:lang w:eastAsia="zh-CN"/>
        </w:rPr>
        <w:br/>
      </w:r>
      <w:bookmarkStart w:id="0" w:name="_GoBack"/>
      <w:bookmarkEnd w:id="0"/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002</w:t>
      </w:r>
      <w:r>
        <w:rPr>
          <w:lang w:eastAsia="zh-CN"/>
        </w:rPr>
        <w:t>｜理解</w:t>
      </w:r>
      <w:r>
        <w:rPr>
          <w:lang w:eastAsia="zh-CN"/>
        </w:rPr>
        <w:t xml:space="preserve"> Prompt </w:t>
      </w:r>
      <w:r>
        <w:rPr>
          <w:lang w:eastAsia="zh-CN"/>
        </w:rPr>
        <w:t>与消息角色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hyperlink r:id="rId20">
        <w:r>
          <w:rPr>
            <w:color w:val="0563C1"/>
            <w:u w:val="single"/>
            <w:lang w:eastAsia="zh-CN"/>
          </w:rPr>
          <w:t xml:space="preserve">R2 </w:t>
        </w:r>
        <w:r>
          <w:rPr>
            <w:color w:val="0563C1"/>
            <w:u w:val="single"/>
            <w:lang w:eastAsia="zh-CN"/>
          </w:rPr>
          <w:t>连接到</w:t>
        </w:r>
        <w:r>
          <w:rPr>
            <w:color w:val="0563C1"/>
            <w:u w:val="single"/>
            <w:lang w:eastAsia="zh-CN"/>
          </w:rPr>
          <w:t xml:space="preserve"> AI </w:t>
        </w:r>
        <w:r>
          <w:rPr>
            <w:color w:val="0563C1"/>
            <w:u w:val="single"/>
            <w:lang w:eastAsia="zh-CN"/>
          </w:rPr>
          <w:t>模型并进行提示</w:t>
        </w:r>
      </w:hyperlink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回看</w:t>
      </w:r>
      <w:r>
        <w:rPr>
          <w:lang w:eastAsia="zh-CN"/>
        </w:rPr>
        <w:t>“</w:t>
      </w:r>
      <w:r>
        <w:rPr>
          <w:lang w:eastAsia="zh-CN"/>
        </w:rPr>
        <w:t>添加应用代码</w:t>
      </w:r>
      <w:r>
        <w:rPr>
          <w:lang w:eastAsia="zh-CN"/>
        </w:rPr>
        <w:t>”</w:t>
      </w:r>
      <w:r>
        <w:rPr>
          <w:lang w:eastAsia="zh-CN"/>
        </w:rPr>
        <w:t>中发送消息</w:t>
      </w:r>
      <w:r>
        <w:rPr>
          <w:lang w:eastAsia="zh-CN"/>
        </w:rPr>
        <w:t>/</w:t>
      </w:r>
      <w:r>
        <w:rPr>
          <w:lang w:eastAsia="zh-CN"/>
        </w:rPr>
        <w:t>提示的代码；重点理解发送给模型的输入，而不是继续浏览整个站点。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做一个</w:t>
      </w:r>
      <w:r>
        <w:t>“</w:t>
      </w:r>
      <w:r>
        <w:t>翻译助手</w:t>
      </w:r>
      <w:r>
        <w:t>”</w:t>
      </w:r>
      <w:r>
        <w:t>：同一句中文分别用简短</w:t>
      </w:r>
      <w:r>
        <w:t xml:space="preserve"> Prompt</w:t>
      </w:r>
      <w:r>
        <w:t>、角色明确</w:t>
      </w:r>
      <w:r>
        <w:t xml:space="preserve"> Prompt</w:t>
      </w:r>
      <w:r>
        <w:t>、带输出格式</w:t>
      </w:r>
      <w:r>
        <w:t xml:space="preserve"> P</w:t>
      </w:r>
      <w:r>
        <w:t xml:space="preserve">rompt </w:t>
      </w:r>
      <w:r>
        <w:t>测试，保存</w:t>
      </w:r>
      <w:r>
        <w:t xml:space="preserve"> 3 </w:t>
      </w:r>
      <w:r>
        <w:t>个结果。</w:t>
      </w:r>
    </w:p>
    <w:p w:rsidR="00960C72" w:rsidRDefault="0051569A">
      <w:r>
        <w:rPr>
          <w:b/>
        </w:rPr>
        <w:lastRenderedPageBreak/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能解释</w:t>
      </w:r>
      <w:r>
        <w:t xml:space="preserve"> System/User </w:t>
      </w:r>
      <w:r>
        <w:t>指令的作用；能自己修改</w:t>
      </w:r>
      <w:r>
        <w:t xml:space="preserve"> Prompt </w:t>
      </w:r>
      <w:r>
        <w:t>并观察输出变化。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什么是</w:t>
      </w:r>
      <w:r>
        <w:t xml:space="preserve"> System Prompt</w:t>
      </w:r>
      <w:r>
        <w:t>？为什么同一个问题会得到不同答案？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feat(day-002</w:t>
      </w:r>
      <w:r>
        <w:t>：</w:t>
      </w:r>
      <w:r>
        <w:t xml:space="preserve">prompt-lab): </w:t>
      </w:r>
      <w:r>
        <w:t>理解</w:t>
      </w:r>
      <w:r>
        <w:t xml:space="preserve"> Prompt </w:t>
      </w:r>
      <w:r>
        <w:t>与消息角色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003</w:t>
      </w:r>
      <w:r>
        <w:t>｜理解</w:t>
      </w:r>
      <w:r>
        <w:t xml:space="preserve"> Token </w:t>
      </w:r>
      <w:r>
        <w:t>与上下文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R2 + R3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 xml:space="preserve">R2 </w:t>
      </w:r>
      <w:r>
        <w:t>的完整</w:t>
      </w:r>
      <w:r>
        <w:t xml:space="preserve"> Quickstart </w:t>
      </w:r>
      <w:r>
        <w:t>先不再扩展；在</w:t>
      </w:r>
      <w:r>
        <w:t xml:space="preserve"> R3 </w:t>
      </w:r>
      <w:r>
        <w:t>中只查与</w:t>
      </w:r>
      <w:r>
        <w:t xml:space="preserve"> token/context/</w:t>
      </w:r>
      <w:r>
        <w:t>模型输入输出相关的概念说明。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准备</w:t>
      </w:r>
      <w:r>
        <w:rPr>
          <w:lang w:eastAsia="zh-CN"/>
        </w:rPr>
        <w:t xml:space="preserve"> 100/1000/5000 </w:t>
      </w:r>
      <w:r>
        <w:rPr>
          <w:lang w:eastAsia="zh-CN"/>
        </w:rPr>
        <w:t>字文本，观察响应长度、失败情况；记录</w:t>
      </w:r>
      <w:r>
        <w:rPr>
          <w:lang w:eastAsia="zh-CN"/>
        </w:rPr>
        <w:t>“</w:t>
      </w:r>
      <w:r>
        <w:rPr>
          <w:lang w:eastAsia="zh-CN"/>
        </w:rPr>
        <w:t>上下文越来越长会发生什么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能解释</w:t>
      </w:r>
      <w:r>
        <w:t xml:space="preserve"> Token </w:t>
      </w:r>
      <w:r>
        <w:t>与字符不是一回事；能解释</w:t>
      </w:r>
      <w:r>
        <w:t xml:space="preserve"> Context Window </w:t>
      </w:r>
      <w:r>
        <w:t>为什么有限。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为什么不能把整个数据库直接塞进</w:t>
      </w:r>
      <w:r>
        <w:t xml:space="preserve"> Prompt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feat(day-003</w:t>
      </w:r>
      <w:r>
        <w:t>：</w:t>
      </w:r>
      <w:r>
        <w:t xml:space="preserve">token-context-lab): </w:t>
      </w:r>
      <w:r>
        <w:t>理解</w:t>
      </w:r>
      <w:r>
        <w:t xml:space="preserve"> Token</w:t>
      </w:r>
      <w:r>
        <w:t xml:space="preserve"> </w:t>
      </w:r>
      <w:r>
        <w:t>与上下文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004</w:t>
      </w:r>
      <w:r>
        <w:t>｜生成参数实验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21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只学习模型调用中与生成参数相关的概念；重点理解</w:t>
      </w:r>
      <w:r>
        <w:t xml:space="preserve"> Temperature/</w:t>
      </w:r>
      <w:r>
        <w:t>最大输出等参数的用途。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同一个</w:t>
      </w:r>
      <w:r>
        <w:t xml:space="preserve"> Prompt </w:t>
      </w:r>
      <w:r>
        <w:t>做低</w:t>
      </w:r>
      <w:r>
        <w:t>/</w:t>
      </w:r>
      <w:r>
        <w:t>中</w:t>
      </w:r>
      <w:r>
        <w:t>/</w:t>
      </w:r>
      <w:r>
        <w:t>高随机性对比，保存至少</w:t>
      </w:r>
      <w:r>
        <w:t xml:space="preserve"> 10 </w:t>
      </w:r>
      <w:r>
        <w:t>次</w:t>
      </w:r>
      <w:r>
        <w:t>输出，记录重复性。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能解释参数对确定性</w:t>
      </w:r>
      <w:r>
        <w:rPr>
          <w:lang w:eastAsia="zh-CN"/>
        </w:rPr>
        <w:t>/</w:t>
      </w:r>
      <w:r>
        <w:rPr>
          <w:lang w:eastAsia="zh-CN"/>
        </w:rPr>
        <w:t>多样性的影响；能说出参数不是</w:t>
      </w:r>
      <w:r>
        <w:rPr>
          <w:lang w:eastAsia="zh-CN"/>
        </w:rPr>
        <w:t>“</w:t>
      </w:r>
      <w:r>
        <w:rPr>
          <w:lang w:eastAsia="zh-CN"/>
        </w:rPr>
        <w:t>越高越好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Temperature </w:t>
      </w:r>
      <w:r>
        <w:t>调高会发生什么？生产环境怎么选？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feat(day-004</w:t>
      </w:r>
      <w:r>
        <w:t>：</w:t>
      </w:r>
      <w:r>
        <w:t xml:space="preserve">generation-params): </w:t>
      </w:r>
      <w:r>
        <w:t>生成参数实验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005</w:t>
      </w:r>
      <w:r>
        <w:t>｜流式响应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22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在</w:t>
      </w:r>
      <w:r>
        <w:t xml:space="preserve"> .NET AI </w:t>
      </w:r>
      <w:r>
        <w:t>文档中查找</w:t>
      </w:r>
      <w:r>
        <w:t xml:space="preserve"> Streaming/</w:t>
      </w:r>
      <w:r>
        <w:t>流式响应相关内容，只读实现所需部分。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让后端逐段返回模型输出；</w:t>
      </w:r>
      <w:r>
        <w:rPr>
          <w:lang w:eastAsia="zh-CN"/>
        </w:rPr>
        <w:t xml:space="preserve">Vue </w:t>
      </w:r>
      <w:r>
        <w:rPr>
          <w:lang w:eastAsia="zh-CN"/>
        </w:rPr>
        <w:t>页面边生成边显示。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用户能看到逐步生成，而不是等全部完成；断开连接不会让服务器崩溃。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Streaming </w:t>
      </w:r>
      <w:r>
        <w:t>为什么改善体验？有哪些服务器端风险？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feat(day-005</w:t>
      </w:r>
      <w:r>
        <w:t>：</w:t>
      </w:r>
      <w:r>
        <w:t xml:space="preserve">streaming-chat): </w:t>
      </w:r>
      <w:r>
        <w:t>流式响应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006</w:t>
      </w:r>
      <w:r>
        <w:rPr>
          <w:lang w:eastAsia="zh-CN"/>
        </w:rPr>
        <w:t>｜错误处理与超时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hyperlink r:id="rId23">
        <w:r>
          <w:rPr>
            <w:color w:val="0563C1"/>
            <w:u w:val="single"/>
            <w:lang w:eastAsia="zh-CN"/>
          </w:rPr>
          <w:t xml:space="preserve">R3 .NET AI </w:t>
        </w:r>
        <w:r>
          <w:rPr>
            <w:color w:val="0563C1"/>
            <w:u w:val="single"/>
            <w:lang w:eastAsia="zh-CN"/>
          </w:rPr>
          <w:t>概念与教程</w:t>
        </w:r>
      </w:hyperlink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只查</w:t>
      </w:r>
      <w:r>
        <w:rPr>
          <w:lang w:eastAsia="zh-CN"/>
        </w:rPr>
        <w:t xml:space="preserve"> AI </w:t>
      </w:r>
      <w:r>
        <w:rPr>
          <w:lang w:eastAsia="zh-CN"/>
        </w:rPr>
        <w:t>调用异常、</w:t>
      </w:r>
      <w:r>
        <w:rPr>
          <w:lang w:eastAsia="zh-CN"/>
        </w:rPr>
        <w:t xml:space="preserve">timeout/retry </w:t>
      </w:r>
      <w:r>
        <w:rPr>
          <w:lang w:eastAsia="zh-CN"/>
        </w:rPr>
        <w:t>相关内容。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人为制造超时</w:t>
      </w:r>
      <w:r>
        <w:rPr>
          <w:lang w:eastAsia="zh-CN"/>
        </w:rPr>
        <w:t>/</w:t>
      </w:r>
      <w:r>
        <w:rPr>
          <w:lang w:eastAsia="zh-CN"/>
        </w:rPr>
        <w:t>空响应</w:t>
      </w:r>
      <w:r>
        <w:rPr>
          <w:lang w:eastAsia="zh-CN"/>
        </w:rPr>
        <w:t>/</w:t>
      </w:r>
      <w:r>
        <w:rPr>
          <w:lang w:eastAsia="zh-CN"/>
        </w:rPr>
        <w:t>服务错误；实现分类、日志、有限重试。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至少</w:t>
      </w:r>
      <w:r>
        <w:t xml:space="preserve"> 3 </w:t>
      </w:r>
      <w:r>
        <w:t>类错误被区分；重试有上限；日志包含</w:t>
      </w:r>
      <w:r>
        <w:t xml:space="preserve"> request id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为什么不能无限</w:t>
      </w:r>
      <w:r>
        <w:t xml:space="preserve"> retry</w:t>
      </w:r>
      <w:r>
        <w:t>？如何避免重试风暴？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feat(day-006</w:t>
      </w:r>
      <w:r>
        <w:t>：</w:t>
      </w:r>
      <w:r>
        <w:t xml:space="preserve">llm-resilience): </w:t>
      </w:r>
      <w:r>
        <w:t>错误处理与超时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lastRenderedPageBreak/>
        <w:t>Day 007</w:t>
      </w:r>
      <w:r>
        <w:t>｜第一周复盘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24">
        <w:r>
          <w:rPr>
            <w:color w:val="0563C1"/>
            <w:u w:val="single"/>
          </w:rPr>
          <w:t xml:space="preserve">R2 </w:t>
        </w:r>
        <w:r>
          <w:rPr>
            <w:color w:val="0563C1"/>
            <w:u w:val="single"/>
          </w:rPr>
          <w:t>连接到</w:t>
        </w:r>
        <w:r>
          <w:rPr>
            <w:color w:val="0563C1"/>
            <w:u w:val="single"/>
          </w:rPr>
          <w:t xml:space="preserve"> AI </w:t>
        </w:r>
        <w:r>
          <w:rPr>
            <w:color w:val="0563C1"/>
            <w:u w:val="single"/>
          </w:rPr>
          <w:t>模型并进行提示</w:t>
        </w:r>
      </w:hyperlink>
      <w:r>
        <w:t>；</w:t>
      </w:r>
      <w:hyperlink r:id="rId25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不新增资料。回看</w:t>
      </w:r>
      <w:r>
        <w:t xml:space="preserve"> Day1-6 </w:t>
      </w:r>
      <w:r>
        <w:t>的代码与笔记。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从空目录重新创建最小</w:t>
      </w:r>
      <w:r>
        <w:rPr>
          <w:lang w:eastAsia="zh-CN"/>
        </w:rPr>
        <w:t xml:space="preserve"> LLM App</w:t>
      </w:r>
      <w:r>
        <w:rPr>
          <w:lang w:eastAsia="zh-CN"/>
        </w:rPr>
        <w:t>；然后录</w:t>
      </w:r>
      <w:r>
        <w:rPr>
          <w:lang w:eastAsia="zh-CN"/>
        </w:rPr>
        <w:t xml:space="preserve"> 3 </w:t>
      </w:r>
      <w:r>
        <w:rPr>
          <w:lang w:eastAsia="zh-CN"/>
        </w:rPr>
        <w:t>分钟语音解释调用链。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不看教程完成；能回答本周</w:t>
      </w:r>
      <w:r>
        <w:rPr>
          <w:lang w:eastAsia="zh-CN"/>
        </w:rPr>
        <w:t xml:space="preserve"> 10 </w:t>
      </w:r>
      <w:r>
        <w:rPr>
          <w:lang w:eastAsia="zh-CN"/>
        </w:rPr>
        <w:t>个术语。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LLM</w:t>
      </w:r>
      <w:r>
        <w:t>、</w:t>
      </w:r>
      <w:r>
        <w:t>Prompt</w:t>
      </w:r>
      <w:r>
        <w:t>、</w:t>
      </w:r>
      <w:r>
        <w:t>Token</w:t>
      </w:r>
      <w:r>
        <w:t>、</w:t>
      </w:r>
      <w:r>
        <w:t>Context</w:t>
      </w:r>
      <w:r>
        <w:t>、</w:t>
      </w:r>
      <w:r>
        <w:t xml:space="preserve">Streaming </w:t>
      </w:r>
      <w:r>
        <w:t>分别是什么？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feat(day-007</w:t>
      </w:r>
      <w:r>
        <w:t>：</w:t>
      </w:r>
      <w:r>
        <w:t>week0</w:t>
      </w:r>
      <w:r>
        <w:t xml:space="preserve">1-review): </w:t>
      </w:r>
      <w:r>
        <w:t>第一周复盘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008</w:t>
      </w:r>
      <w:r>
        <w:t>｜</w:t>
      </w:r>
      <w:r>
        <w:t>Structured Output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26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只查</w:t>
      </w:r>
      <w:r>
        <w:t xml:space="preserve"> Structured Output/</w:t>
      </w:r>
      <w:r>
        <w:t>结构化输出相关概念与示例。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做</w:t>
      </w:r>
      <w:r>
        <w:t>“</w:t>
      </w:r>
      <w:r>
        <w:t>简历信息提取器</w:t>
      </w:r>
      <w:r>
        <w:t>”</w:t>
      </w:r>
      <w:r>
        <w:t>：输入一段简历，输出</w:t>
      </w:r>
      <w:r>
        <w:t xml:space="preserve"> Na</w:t>
      </w:r>
      <w:r>
        <w:t xml:space="preserve">me/Skills/Years </w:t>
      </w:r>
      <w:r>
        <w:t>三字段</w:t>
      </w:r>
      <w:r>
        <w:t xml:space="preserve"> JSON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输出可被</w:t>
      </w:r>
      <w:r>
        <w:rPr>
          <w:lang w:eastAsia="zh-CN"/>
        </w:rPr>
        <w:t xml:space="preserve"> C# </w:t>
      </w:r>
      <w:r>
        <w:rPr>
          <w:lang w:eastAsia="zh-CN"/>
        </w:rPr>
        <w:t>反序列化；字段缺失有明确处理。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为什么让模型输出</w:t>
      </w:r>
      <w:r>
        <w:rPr>
          <w:lang w:eastAsia="zh-CN"/>
        </w:rPr>
        <w:t xml:space="preserve"> JSON </w:t>
      </w:r>
      <w:r>
        <w:rPr>
          <w:lang w:eastAsia="zh-CN"/>
        </w:rPr>
        <w:t>还不够？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feat(day-008</w:t>
      </w:r>
      <w:r>
        <w:t>：</w:t>
      </w:r>
      <w:r>
        <w:t>structured-output): Structured Output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009</w:t>
      </w:r>
      <w:r>
        <w:t>｜结构化输出校验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27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继续只看结构化输出的</w:t>
      </w:r>
      <w:r>
        <w:t xml:space="preserve"> schema/validation/</w:t>
      </w:r>
      <w:r>
        <w:t>错误处理部分。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加入</w:t>
      </w:r>
      <w:r>
        <w:t xml:space="preserve"> JSON Schema/</w:t>
      </w:r>
      <w:r>
        <w:t>程序端校验；制造错误字段并测试。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非法输出不能直接进入业务层；失败后能重新请求或返回可读错误。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Schema </w:t>
      </w:r>
      <w:r>
        <w:t>校验和</w:t>
      </w:r>
      <w:r>
        <w:t xml:space="preserve"> Prompt </w:t>
      </w:r>
      <w:r>
        <w:t>要求有什么区别？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feat(day-009</w:t>
      </w:r>
      <w:r>
        <w:t>：</w:t>
      </w:r>
      <w:r>
        <w:t>ou</w:t>
      </w:r>
      <w:r>
        <w:t xml:space="preserve">tput-validation): </w:t>
      </w:r>
      <w:r>
        <w:t>结构化输出校验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010</w:t>
      </w:r>
      <w:r>
        <w:t>｜</w:t>
      </w:r>
      <w:r>
        <w:t xml:space="preserve">Function Calling </w:t>
      </w:r>
      <w:r>
        <w:t>原理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28">
        <w:r>
          <w:rPr>
            <w:color w:val="0563C1"/>
            <w:u w:val="single"/>
          </w:rPr>
          <w:t xml:space="preserve">R7 Semantic Kernel Plugin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只读</w:t>
      </w:r>
      <w:r>
        <w:t xml:space="preserve"> Plugin/Function</w:t>
      </w:r>
      <w:r>
        <w:t xml:space="preserve"> Calling </w:t>
      </w:r>
      <w:r>
        <w:t>中</w:t>
      </w:r>
      <w:r>
        <w:t>“</w:t>
      </w:r>
      <w:r>
        <w:t>函数如何暴露给</w:t>
      </w:r>
      <w:r>
        <w:t xml:space="preserve"> AI/</w:t>
      </w:r>
      <w:r>
        <w:t>模型如何选择函数</w:t>
      </w:r>
      <w:r>
        <w:t>”</w:t>
      </w:r>
      <w:r>
        <w:t>的部分。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先不做框架：手工画出</w:t>
      </w:r>
      <w:r>
        <w:rPr>
          <w:lang w:eastAsia="zh-CN"/>
        </w:rPr>
        <w:t>“</w:t>
      </w:r>
      <w:r>
        <w:rPr>
          <w:lang w:eastAsia="zh-CN"/>
        </w:rPr>
        <w:t>模型请求工具</w:t>
      </w:r>
      <w:r>
        <w:rPr>
          <w:lang w:eastAsia="zh-CN"/>
        </w:rPr>
        <w:t>→</w:t>
      </w:r>
      <w:r>
        <w:rPr>
          <w:lang w:eastAsia="zh-CN"/>
        </w:rPr>
        <w:t>程序执行</w:t>
      </w:r>
      <w:r>
        <w:rPr>
          <w:lang w:eastAsia="zh-CN"/>
        </w:rPr>
        <w:t>→</w:t>
      </w:r>
      <w:r>
        <w:rPr>
          <w:lang w:eastAsia="zh-CN"/>
        </w:rPr>
        <w:t>工具结果</w:t>
      </w:r>
      <w:r>
        <w:rPr>
          <w:lang w:eastAsia="zh-CN"/>
        </w:rPr>
        <w:t>→</w:t>
      </w:r>
      <w:r>
        <w:rPr>
          <w:lang w:eastAsia="zh-CN"/>
        </w:rPr>
        <w:t>模型回答</w:t>
      </w:r>
      <w:r>
        <w:rPr>
          <w:lang w:eastAsia="zh-CN"/>
        </w:rPr>
        <w:t>”</w:t>
      </w:r>
      <w:r>
        <w:rPr>
          <w:lang w:eastAsia="zh-CN"/>
        </w:rPr>
        <w:t>的时序图。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能完整讲清</w:t>
      </w:r>
      <w:r>
        <w:rPr>
          <w:lang w:eastAsia="zh-CN"/>
        </w:rPr>
        <w:t xml:space="preserve"> 4 </w:t>
      </w:r>
      <w:r>
        <w:rPr>
          <w:lang w:eastAsia="zh-CN"/>
        </w:rPr>
        <w:t>步流程。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Function Calling </w:t>
      </w:r>
      <w:r>
        <w:t>是模型真的执行函数吗？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feat(day-010</w:t>
      </w:r>
      <w:r>
        <w:t>：</w:t>
      </w:r>
      <w:r>
        <w:t xml:space="preserve">tool-call-sequence): Function Calling </w:t>
      </w:r>
      <w:r>
        <w:t>原理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 xml:space="preserve">Day </w:t>
      </w:r>
      <w:r>
        <w:t>011</w:t>
      </w:r>
      <w:r>
        <w:t>｜第一个工具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29">
        <w:r>
          <w:rPr>
            <w:color w:val="0563C1"/>
            <w:u w:val="single"/>
          </w:rPr>
          <w:t xml:space="preserve">R7 Semantic Kernel Plugin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阅读插件创建</w:t>
      </w:r>
      <w:r>
        <w:t>/</w:t>
      </w:r>
      <w:r>
        <w:t>函数描述</w:t>
      </w:r>
      <w:r>
        <w:t>/</w:t>
      </w:r>
      <w:r>
        <w:t>参数定义的具体部分。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做</w:t>
      </w:r>
      <w:r>
        <w:t xml:space="preserve"> GetTime </w:t>
      </w:r>
      <w:r>
        <w:t>工具；让模型决定什么时候调用。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工具参数和结果都可记录；错误不会直接导致程序崩溃。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模型为什么需要工具描述？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</w:t>
      </w:r>
      <w:r>
        <w:t>eat(day-011</w:t>
      </w:r>
      <w:r>
        <w:t>：</w:t>
      </w:r>
      <w:r>
        <w:t xml:space="preserve">first-tool): </w:t>
      </w:r>
      <w:r>
        <w:t>第一个工具</w:t>
      </w:r>
    </w:p>
    <w:p w:rsidR="00960C72" w:rsidRDefault="0051569A">
      <w:r>
        <w:rPr>
          <w:b/>
        </w:rPr>
        <w:lastRenderedPageBreak/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012</w:t>
      </w:r>
      <w:r>
        <w:t>｜多工具选择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30">
        <w:r>
          <w:rPr>
            <w:color w:val="0563C1"/>
            <w:u w:val="single"/>
          </w:rPr>
          <w:t xml:space="preserve">R7 Semantic Kernel Plugin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只看多函数</w:t>
      </w:r>
      <w:r>
        <w:t>/</w:t>
      </w:r>
      <w:r>
        <w:t>插件调用相关部分。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</w:t>
      </w:r>
      <w:r>
        <w:t xml:space="preserve"> Ge</w:t>
      </w:r>
      <w:r>
        <w:t xml:space="preserve">tWeather + GetTime + SearchProduct </w:t>
      </w:r>
      <w:r>
        <w:t>三个工具；让模型根据问题选择。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至少</w:t>
      </w:r>
      <w:r>
        <w:rPr>
          <w:lang w:eastAsia="zh-CN"/>
        </w:rPr>
        <w:t xml:space="preserve"> 10 </w:t>
      </w:r>
      <w:r>
        <w:rPr>
          <w:lang w:eastAsia="zh-CN"/>
        </w:rPr>
        <w:t>个测试问题中，工具选择正确率人工达到</w:t>
      </w:r>
      <w:r>
        <w:rPr>
          <w:lang w:eastAsia="zh-CN"/>
        </w:rPr>
        <w:t xml:space="preserve"> 80%+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如何防止模型调用错误工具？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>feat(day-012</w:t>
      </w:r>
      <w:r>
        <w:rPr>
          <w:lang w:eastAsia="zh-CN"/>
        </w:rPr>
        <w:t>：</w:t>
      </w:r>
      <w:r>
        <w:rPr>
          <w:lang w:eastAsia="zh-CN"/>
        </w:rPr>
        <w:t xml:space="preserve">multi-tools): </w:t>
      </w:r>
      <w:r>
        <w:rPr>
          <w:lang w:eastAsia="zh-CN"/>
        </w:rPr>
        <w:t>多工具选择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013</w:t>
      </w:r>
      <w:r>
        <w:t>｜工具权限与安全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31">
        <w:r>
          <w:rPr>
            <w:color w:val="0563C1"/>
            <w:u w:val="single"/>
          </w:rPr>
          <w:t xml:space="preserve">R7 Semantic Kernel Plugin </w:t>
        </w:r>
        <w:r>
          <w:rPr>
            <w:color w:val="0563C1"/>
            <w:u w:val="single"/>
          </w:rPr>
          <w:t>概念</w:t>
        </w:r>
      </w:hyperlink>
      <w:r>
        <w:t>；</w:t>
      </w:r>
      <w:hyperlink r:id="rId32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只查工具调用的安全</w:t>
      </w:r>
      <w:r>
        <w:t>/</w:t>
      </w:r>
      <w:r>
        <w:t>权限</w:t>
      </w:r>
      <w:r>
        <w:t>边界和</w:t>
      </w:r>
      <w:r>
        <w:t xml:space="preserve"> Agent </w:t>
      </w:r>
      <w:r>
        <w:t>风险相关说明。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给</w:t>
      </w:r>
      <w:r>
        <w:rPr>
          <w:lang w:eastAsia="zh-CN"/>
        </w:rPr>
        <w:t xml:space="preserve"> DeleteOrder/RefundOrder </w:t>
      </w:r>
      <w:r>
        <w:rPr>
          <w:lang w:eastAsia="zh-CN"/>
        </w:rPr>
        <w:t>增加</w:t>
      </w:r>
      <w:r>
        <w:rPr>
          <w:lang w:eastAsia="zh-CN"/>
        </w:rPr>
        <w:t>“</w:t>
      </w:r>
      <w:r>
        <w:rPr>
          <w:lang w:eastAsia="zh-CN"/>
        </w:rPr>
        <w:t>必须人工确认</w:t>
      </w:r>
      <w:r>
        <w:rPr>
          <w:lang w:eastAsia="zh-CN"/>
        </w:rPr>
        <w:t>”</w:t>
      </w:r>
      <w:r>
        <w:rPr>
          <w:lang w:eastAsia="zh-CN"/>
        </w:rPr>
        <w:t>；测试模型尝试绕过确认。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高风险工具永远不会自动执行。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为什么不能让</w:t>
      </w:r>
      <w:r>
        <w:rPr>
          <w:lang w:eastAsia="zh-CN"/>
        </w:rPr>
        <w:t xml:space="preserve"> LLM </w:t>
      </w:r>
      <w:r>
        <w:rPr>
          <w:lang w:eastAsia="zh-CN"/>
        </w:rPr>
        <w:t>直接调用所有后台</w:t>
      </w:r>
      <w:r>
        <w:rPr>
          <w:lang w:eastAsia="zh-CN"/>
        </w:rPr>
        <w:t xml:space="preserve"> API</w:t>
      </w:r>
      <w:r>
        <w:rPr>
          <w:lang w:eastAsia="zh-CN"/>
        </w:rP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feat(day-013</w:t>
      </w:r>
      <w:r>
        <w:t>：</w:t>
      </w:r>
      <w:r>
        <w:t xml:space="preserve">tool-security): </w:t>
      </w:r>
      <w:r>
        <w:t>工具权限与安全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014</w:t>
      </w:r>
      <w:r>
        <w:t>｜两周验收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33">
        <w:r>
          <w:rPr>
            <w:color w:val="0563C1"/>
            <w:u w:val="single"/>
          </w:rPr>
          <w:t xml:space="preserve">R2 </w:t>
        </w:r>
        <w:r>
          <w:rPr>
            <w:color w:val="0563C1"/>
            <w:u w:val="single"/>
          </w:rPr>
          <w:t>连接到</w:t>
        </w:r>
        <w:r>
          <w:rPr>
            <w:color w:val="0563C1"/>
            <w:u w:val="single"/>
          </w:rPr>
          <w:t xml:space="preserve"> AI </w:t>
        </w:r>
        <w:r>
          <w:rPr>
            <w:color w:val="0563C1"/>
            <w:u w:val="single"/>
          </w:rPr>
          <w:t>模型并进行提示</w:t>
        </w:r>
      </w:hyperlink>
      <w:r>
        <w:t>；</w:t>
      </w:r>
      <w:hyperlink r:id="rId34">
        <w:r>
          <w:rPr>
            <w:color w:val="0563C1"/>
            <w:u w:val="single"/>
          </w:rPr>
          <w:t xml:space="preserve">R7 Semantic Kernel Plugin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不新增资料。复习</w:t>
      </w:r>
      <w:r>
        <w:t xml:space="preserve"> Day1-13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从零实现</w:t>
      </w:r>
      <w:r>
        <w:t>：</w:t>
      </w:r>
      <w:r>
        <w:t xml:space="preserve">Chat + Streaming + Structured Output + </w:t>
      </w:r>
      <w:r>
        <w:t>一个</w:t>
      </w:r>
      <w:r>
        <w:t xml:space="preserve"> Tool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90 </w:t>
      </w:r>
      <w:r>
        <w:t>分钟内完成最小版本；能画架构图并解释每个组件。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如果面试官让你现场设计一个</w:t>
      </w:r>
      <w:r>
        <w:rPr>
          <w:lang w:eastAsia="zh-CN"/>
        </w:rPr>
        <w:t xml:space="preserve"> LLM API</w:t>
      </w:r>
      <w:r>
        <w:rPr>
          <w:lang w:eastAsia="zh-CN"/>
        </w:rPr>
        <w:t>，你怎么做？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>feat(day-014</w:t>
      </w:r>
      <w:r>
        <w:rPr>
          <w:lang w:eastAsia="zh-CN"/>
        </w:rPr>
        <w:t>：</w:t>
      </w:r>
      <w:r>
        <w:rPr>
          <w:lang w:eastAsia="zh-CN"/>
        </w:rPr>
        <w:t xml:space="preserve">checkpoint-01): </w:t>
      </w:r>
      <w:r>
        <w:rPr>
          <w:lang w:eastAsia="zh-CN"/>
        </w:rPr>
        <w:t>两周验收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015</w:t>
      </w:r>
      <w:r>
        <w:t>｜建立项目骨架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35">
        <w:r>
          <w:rPr>
            <w:color w:val="0563C1"/>
            <w:u w:val="single"/>
          </w:rPr>
          <w:t xml:space="preserve">R2 </w:t>
        </w:r>
        <w:r>
          <w:rPr>
            <w:color w:val="0563C1"/>
            <w:u w:val="single"/>
          </w:rPr>
          <w:t>连接到</w:t>
        </w:r>
        <w:r>
          <w:rPr>
            <w:color w:val="0563C1"/>
            <w:u w:val="single"/>
          </w:rPr>
          <w:t xml:space="preserve"> AI </w:t>
        </w:r>
        <w:r>
          <w:rPr>
            <w:color w:val="0563C1"/>
            <w:u w:val="single"/>
          </w:rPr>
          <w:t>模型并进行提示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Quickstart </w:t>
      </w:r>
      <w:r>
        <w:t>的项目</w:t>
      </w:r>
      <w:r>
        <w:t>/</w:t>
      </w:r>
      <w:r>
        <w:t>依赖</w:t>
      </w:r>
      <w:r>
        <w:t>/</w:t>
      </w:r>
      <w:r>
        <w:t>配置部分，不再学习新概念。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建立</w:t>
      </w:r>
      <w:r>
        <w:t xml:space="preserve"> ASP.NET Core API + Vue </w:t>
      </w:r>
      <w:r>
        <w:t>前端</w:t>
      </w:r>
      <w:r>
        <w:t xml:space="preserve"> + </w:t>
      </w:r>
      <w:r>
        <w:t>基础</w:t>
      </w:r>
      <w:r>
        <w:t xml:space="preserve"> README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前后端能启动；有</w:t>
      </w:r>
      <w:r>
        <w:t xml:space="preserve"> /health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AI </w:t>
      </w:r>
      <w:r>
        <w:t>应用仍然需要标准</w:t>
      </w:r>
      <w:r>
        <w:t xml:space="preserve"> Web </w:t>
      </w:r>
      <w:r>
        <w:t>分层？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feat(day-015): </w:t>
      </w:r>
      <w:r>
        <w:rPr>
          <w:lang w:eastAsia="zh-CN"/>
        </w:rPr>
        <w:t>建立项</w:t>
      </w:r>
      <w:r>
        <w:rPr>
          <w:lang w:eastAsia="zh-CN"/>
        </w:rPr>
        <w:t>目骨架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016</w:t>
      </w:r>
      <w:r>
        <w:t>｜统一模型服务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36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阅读</w:t>
      </w:r>
      <w:r>
        <w:t xml:space="preserve"> .NET AI </w:t>
      </w:r>
      <w:r>
        <w:t>的模型服务</w:t>
      </w:r>
      <w:r>
        <w:t>/</w:t>
      </w:r>
      <w:r>
        <w:t>抽象相关部分。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封装</w:t>
      </w:r>
      <w:r>
        <w:t xml:space="preserve"> IChatService/ModelGateway</w:t>
      </w:r>
      <w:r>
        <w:t>，业务层不直接依赖具体</w:t>
      </w:r>
      <w:r>
        <w:t xml:space="preserve"> Provider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替换模型</w:t>
      </w:r>
      <w:r>
        <w:rPr>
          <w:lang w:eastAsia="zh-CN"/>
        </w:rPr>
        <w:t xml:space="preserve"> Provider </w:t>
      </w:r>
      <w:r>
        <w:rPr>
          <w:lang w:eastAsia="zh-CN"/>
        </w:rPr>
        <w:t>时业务代码无需改动。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为什么要做</w:t>
      </w:r>
      <w:r>
        <w:t xml:space="preserve"> Provider abstraction</w:t>
      </w:r>
      <w:r>
        <w:t>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feat(day-016): </w:t>
      </w:r>
      <w:r>
        <w:t>统一模型服务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017</w:t>
      </w:r>
      <w:r>
        <w:t>｜</w:t>
      </w:r>
      <w:r>
        <w:t>Chat API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37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只看模型调用与依赖注入相关代码。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</w:t>
      </w:r>
      <w:r>
        <w:t xml:space="preserve"> POST /api/chat</w:t>
      </w:r>
      <w:r>
        <w:t>；输入</w:t>
      </w:r>
      <w:r>
        <w:t xml:space="preserve"> message</w:t>
      </w:r>
      <w:r>
        <w:t>，返回</w:t>
      </w:r>
      <w:r>
        <w:t xml:space="preserve"> answer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Postman/Swagger </w:t>
      </w:r>
      <w:r>
        <w:t>能调用。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Controller </w:t>
      </w:r>
      <w:r>
        <w:t>应该直接调用模型吗？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feat(day-017): Chat API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018</w:t>
      </w:r>
      <w:r>
        <w:t>｜</w:t>
      </w:r>
      <w:r>
        <w:t>Vue Chat UI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回看自己的</w:t>
      </w:r>
      <w:r>
        <w:t xml:space="preserve"> Vue </w:t>
      </w:r>
      <w:r>
        <w:t>知识。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做聊天列表、输入框、</w:t>
      </w:r>
      <w:r>
        <w:t xml:space="preserve">loading </w:t>
      </w:r>
      <w:r>
        <w:t>状态。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可发送</w:t>
      </w:r>
      <w:r>
        <w:rPr>
          <w:lang w:eastAsia="zh-CN"/>
        </w:rPr>
        <w:t>/</w:t>
      </w:r>
      <w:r>
        <w:rPr>
          <w:lang w:eastAsia="zh-CN"/>
        </w:rPr>
        <w:t>显示历史消息。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AI UX </w:t>
      </w:r>
      <w:r>
        <w:t>和普通聊天</w:t>
      </w:r>
      <w:r>
        <w:t xml:space="preserve"> UI </w:t>
      </w:r>
      <w:r>
        <w:t>有什么不同？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feat(day-018): Vue Chat UI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019</w:t>
      </w:r>
      <w:r>
        <w:t>｜</w:t>
      </w:r>
      <w:r>
        <w:t xml:space="preserve">Streaming </w:t>
      </w:r>
      <w:r>
        <w:t>前端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38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Day5 streaming </w:t>
      </w:r>
      <w:r>
        <w:t>实现。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把后端流式输出接到</w:t>
      </w:r>
      <w:r>
        <w:t xml:space="preserve"> Vue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页面边生成边显示。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Streaming API </w:t>
      </w:r>
      <w:r>
        <w:t>如何处理断线？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feat(day-019): Streaming </w:t>
      </w:r>
      <w:r>
        <w:t>前端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020</w:t>
      </w:r>
      <w:r>
        <w:t>｜</w:t>
      </w:r>
      <w:r>
        <w:t xml:space="preserve">Prompt </w:t>
      </w:r>
      <w:r>
        <w:t>模板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39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</w:t>
      </w:r>
      <w:r>
        <w:t xml:space="preserve"> Prompt/template </w:t>
      </w:r>
      <w:r>
        <w:t>相关内容。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</w:t>
      </w:r>
      <w:r>
        <w:t xml:space="preserve"> CodeExplainPrompt</w:t>
      </w:r>
      <w:r>
        <w:t>、</w:t>
      </w:r>
      <w:r>
        <w:t xml:space="preserve">CodeReviewPrompt </w:t>
      </w:r>
      <w:r>
        <w:t>两个模板。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模板版本化；参数缺失有错误。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Prompt </w:t>
      </w:r>
      <w:r>
        <w:t>应该写死在</w:t>
      </w:r>
      <w:r>
        <w:t xml:space="preserve"> Controller </w:t>
      </w:r>
      <w:r>
        <w:t>吗？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feat(day-020): Prompt </w:t>
      </w:r>
      <w:r>
        <w:t>模板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021</w:t>
      </w:r>
      <w:r>
        <w:rPr>
          <w:lang w:eastAsia="zh-CN"/>
        </w:rPr>
        <w:t>｜代码解释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hyperlink r:id="rId40">
        <w:r>
          <w:rPr>
            <w:color w:val="0563C1"/>
            <w:u w:val="single"/>
            <w:lang w:eastAsia="zh-CN"/>
          </w:rPr>
          <w:t xml:space="preserve">R3 .NET AI </w:t>
        </w:r>
        <w:r>
          <w:rPr>
            <w:color w:val="0563C1"/>
            <w:u w:val="single"/>
            <w:lang w:eastAsia="zh-CN"/>
          </w:rPr>
          <w:t>概念与教程</w:t>
        </w:r>
      </w:hyperlink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不新增资料。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输入代码</w:t>
      </w:r>
      <w:r>
        <w:rPr>
          <w:lang w:eastAsia="zh-CN"/>
        </w:rPr>
        <w:t>→</w:t>
      </w:r>
      <w:r>
        <w:rPr>
          <w:lang w:eastAsia="zh-CN"/>
        </w:rPr>
        <w:t>输出解释、关键点、风险。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输出稳定且可读。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如何减少代码解释幻觉？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feat(day-021): </w:t>
      </w:r>
      <w:r>
        <w:rPr>
          <w:lang w:eastAsia="zh-CN"/>
        </w:rPr>
        <w:t>代码解释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</w:t>
      </w:r>
      <w:r>
        <w:rPr>
          <w:b/>
          <w:lang w:eastAsia="zh-CN"/>
        </w:rPr>
        <w:t>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022</w:t>
      </w:r>
      <w:r>
        <w:t>｜代码</w:t>
      </w:r>
      <w:r>
        <w:t xml:space="preserve"> Review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41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结构化输出复习。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输出</w:t>
      </w:r>
      <w:r>
        <w:t xml:space="preserve"> severity/file/line/problem/suggestion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可反序列化并展示。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Code Review</w:t>
      </w:r>
      <w:r>
        <w:t xml:space="preserve"> </w:t>
      </w:r>
      <w:r>
        <w:t>适合结构化输出？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feat(day-022): </w:t>
      </w:r>
      <w:r>
        <w:t>代码</w:t>
      </w:r>
      <w:r>
        <w:t xml:space="preserve"> Review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023</w:t>
      </w:r>
      <w:r>
        <w:t>｜</w:t>
      </w:r>
      <w:r>
        <w:t>SQL Assistant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42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Prompt + Structured Output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自然语言</w:t>
      </w:r>
      <w:r>
        <w:t>→S</w:t>
      </w:r>
      <w:r>
        <w:t>QL + explanation + warning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危险</w:t>
      </w:r>
      <w:r>
        <w:rPr>
          <w:lang w:eastAsia="zh-CN"/>
        </w:rPr>
        <w:t xml:space="preserve"> SQL </w:t>
      </w:r>
      <w:r>
        <w:rPr>
          <w:lang w:eastAsia="zh-CN"/>
        </w:rPr>
        <w:t>能被识别并标记。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为什么不能直接执行模型生成</w:t>
      </w:r>
      <w:r>
        <w:rPr>
          <w:lang w:eastAsia="zh-CN"/>
        </w:rPr>
        <w:t xml:space="preserve"> SQL</w:t>
      </w:r>
      <w:r>
        <w:rPr>
          <w:lang w:eastAsia="zh-CN"/>
        </w:rP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feat(day-023): SQL Assistant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024</w:t>
      </w:r>
      <w:r>
        <w:rPr>
          <w:lang w:eastAsia="zh-CN"/>
        </w:rPr>
        <w:t>｜会话历史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使用</w:t>
      </w:r>
      <w:r>
        <w:t xml:space="preserve"> ASP.NET Core/</w:t>
      </w:r>
      <w:r>
        <w:t>数据库已有知识。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保存</w:t>
      </w:r>
      <w:r>
        <w:t xml:space="preserve"> </w:t>
      </w:r>
      <w:r>
        <w:t>conversation/message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刷新页面可恢复会话。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长历史会带来什么问题？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feat(day-024): </w:t>
      </w:r>
      <w:r>
        <w:rPr>
          <w:lang w:eastAsia="zh-CN"/>
        </w:rPr>
        <w:t>会话历史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025</w:t>
      </w:r>
      <w:r>
        <w:t>｜上下文裁剪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43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</w:t>
      </w:r>
      <w:r>
        <w:t xml:space="preserve"> cont</w:t>
      </w:r>
      <w:r>
        <w:t xml:space="preserve">ext/token </w:t>
      </w:r>
      <w:r>
        <w:t>相关说明。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按</w:t>
      </w:r>
      <w:r>
        <w:t xml:space="preserve"> token/</w:t>
      </w:r>
      <w:r>
        <w:t>消息数裁剪历史。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长对话不会无限增长。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裁剪与摘要有什么</w:t>
      </w:r>
      <w:r>
        <w:rPr>
          <w:lang w:eastAsia="zh-CN"/>
        </w:rPr>
        <w:t xml:space="preserve"> trade-off</w:t>
      </w:r>
      <w:r>
        <w:rPr>
          <w:lang w:eastAsia="zh-CN"/>
        </w:rPr>
        <w:t>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feat(day-025): </w:t>
      </w:r>
      <w:r>
        <w:rPr>
          <w:lang w:eastAsia="zh-CN"/>
        </w:rPr>
        <w:t>上下文裁剪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026</w:t>
      </w:r>
      <w:r>
        <w:rPr>
          <w:lang w:eastAsia="zh-CN"/>
        </w:rPr>
        <w:t>｜输入安全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hyperlink r:id="rId44">
        <w:r>
          <w:rPr>
            <w:color w:val="0563C1"/>
            <w:u w:val="single"/>
            <w:lang w:eastAsia="zh-CN"/>
          </w:rPr>
          <w:t>R3 .NET</w:t>
        </w:r>
        <w:r>
          <w:rPr>
            <w:color w:val="0563C1"/>
            <w:u w:val="single"/>
            <w:lang w:eastAsia="zh-CN"/>
          </w:rPr>
          <w:t xml:space="preserve"> AI </w:t>
        </w:r>
        <w:r>
          <w:rPr>
            <w:color w:val="0563C1"/>
            <w:u w:val="single"/>
            <w:lang w:eastAsia="zh-CN"/>
          </w:rPr>
          <w:t>概念与教程</w:t>
        </w:r>
      </w:hyperlink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查输入限制</w:t>
      </w:r>
      <w:r>
        <w:rPr>
          <w:lang w:eastAsia="zh-CN"/>
        </w:rPr>
        <w:t>/</w:t>
      </w:r>
      <w:r>
        <w:rPr>
          <w:lang w:eastAsia="zh-CN"/>
        </w:rPr>
        <w:t>安全相关</w:t>
      </w:r>
      <w:r>
        <w:rPr>
          <w:lang w:eastAsia="zh-CN"/>
        </w:rPr>
        <w:t xml:space="preserve"> AI </w:t>
      </w:r>
      <w:r>
        <w:rPr>
          <w:lang w:eastAsia="zh-CN"/>
        </w:rPr>
        <w:t>概念。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长度限制、简单敏感信息过滤。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超长输入被拒绝；日志不保存明显敏感内容。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Prompt Injection </w:t>
      </w:r>
      <w:r>
        <w:t>是什么？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feat(day-026): </w:t>
      </w:r>
      <w:r>
        <w:t>输入安全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027</w:t>
      </w:r>
      <w:r>
        <w:rPr>
          <w:lang w:eastAsia="zh-CN"/>
        </w:rPr>
        <w:t>｜日志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使用</w:t>
      </w:r>
      <w:r>
        <w:t xml:space="preserve"> ASP.NET Core </w:t>
      </w:r>
      <w:r>
        <w:t>logging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记录</w:t>
      </w:r>
      <w:r>
        <w:rPr>
          <w:lang w:eastAsia="zh-CN"/>
        </w:rPr>
        <w:t xml:space="preserve"> request id</w:t>
      </w:r>
      <w:r>
        <w:rPr>
          <w:lang w:eastAsia="zh-CN"/>
        </w:rPr>
        <w:t>、模型调用耗时、错误类型。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能追踪一次请求。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AI </w:t>
      </w:r>
      <w:r>
        <w:rPr>
          <w:lang w:eastAsia="zh-CN"/>
        </w:rPr>
        <w:t>日志和普通</w:t>
      </w:r>
      <w:r>
        <w:rPr>
          <w:lang w:eastAsia="zh-CN"/>
        </w:rPr>
        <w:t xml:space="preserve"> Web </w:t>
      </w:r>
      <w:r>
        <w:rPr>
          <w:lang w:eastAsia="zh-CN"/>
        </w:rPr>
        <w:t>日志有什么不同？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feat(day-027): </w:t>
      </w:r>
      <w:r>
        <w:rPr>
          <w:lang w:eastAsia="zh-CN"/>
        </w:rPr>
        <w:t>日志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028</w:t>
      </w:r>
      <w:r>
        <w:rPr>
          <w:lang w:eastAsia="zh-CN"/>
        </w:rPr>
        <w:t>｜测试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使用</w:t>
      </w:r>
      <w:r>
        <w:rPr>
          <w:lang w:eastAsia="zh-CN"/>
        </w:rPr>
        <w:t xml:space="preserve"> xUnit/</w:t>
      </w:r>
      <w:r>
        <w:rPr>
          <w:lang w:eastAsia="zh-CN"/>
        </w:rPr>
        <w:t>现有</w:t>
      </w:r>
      <w:r>
        <w:rPr>
          <w:lang w:eastAsia="zh-CN"/>
        </w:rPr>
        <w:t xml:space="preserve"> .NET </w:t>
      </w:r>
      <w:r>
        <w:rPr>
          <w:lang w:eastAsia="zh-CN"/>
        </w:rPr>
        <w:t>测试能力。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为</w:t>
      </w:r>
      <w:r>
        <w:rPr>
          <w:lang w:eastAsia="zh-CN"/>
        </w:rPr>
        <w:t xml:space="preserve"> Prompt </w:t>
      </w:r>
      <w:r>
        <w:rPr>
          <w:lang w:eastAsia="zh-CN"/>
        </w:rPr>
        <w:t>组装、</w:t>
      </w:r>
      <w:r>
        <w:rPr>
          <w:lang w:eastAsia="zh-CN"/>
        </w:rPr>
        <w:t>JSON</w:t>
      </w:r>
      <w:r>
        <w:rPr>
          <w:lang w:eastAsia="zh-CN"/>
        </w:rPr>
        <w:t xml:space="preserve"> </w:t>
      </w:r>
      <w:r>
        <w:rPr>
          <w:lang w:eastAsia="zh-CN"/>
        </w:rPr>
        <w:t>解析、工具权限写测试。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至少</w:t>
      </w:r>
      <w:r>
        <w:rPr>
          <w:lang w:eastAsia="zh-CN"/>
        </w:rPr>
        <w:t xml:space="preserve"> 10 </w:t>
      </w:r>
      <w:r>
        <w:rPr>
          <w:lang w:eastAsia="zh-CN"/>
        </w:rPr>
        <w:t>个自动化测试。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LLM </w:t>
      </w:r>
      <w:r>
        <w:rPr>
          <w:lang w:eastAsia="zh-CN"/>
        </w:rPr>
        <w:t>输出不稳定，怎么测试？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feat(day-028): </w:t>
      </w:r>
      <w:r>
        <w:rPr>
          <w:lang w:eastAsia="zh-CN"/>
        </w:rPr>
        <w:t>测试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029</w:t>
      </w:r>
      <w:r>
        <w:t>｜</w:t>
      </w:r>
      <w:r>
        <w:t xml:space="preserve">AI </w:t>
      </w:r>
      <w:r>
        <w:t>输出评估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45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</w:t>
      </w:r>
      <w:r>
        <w:t xml:space="preserve"> evaluat</w:t>
      </w:r>
      <w:r>
        <w:t>ion/</w:t>
      </w:r>
      <w:r>
        <w:t>质量评估相关内容。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建立</w:t>
      </w:r>
      <w:r>
        <w:t xml:space="preserve"> 20 </w:t>
      </w:r>
      <w:r>
        <w:t>个</w:t>
      </w:r>
      <w:r>
        <w:t xml:space="preserve"> Golden Questions</w:t>
      </w:r>
      <w:r>
        <w:t>，人工评分。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有评分表和失败案例。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离线评估和单元测试有什么区别？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feat(day-029): AI </w:t>
      </w:r>
      <w:r>
        <w:rPr>
          <w:lang w:eastAsia="zh-CN"/>
        </w:rPr>
        <w:t>输出评估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030</w:t>
      </w:r>
      <w:r>
        <w:rPr>
          <w:lang w:eastAsia="zh-CN"/>
        </w:rPr>
        <w:t>｜重构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不新增学习。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删除重复代码，整理</w:t>
      </w:r>
      <w:r>
        <w:t xml:space="preserve"> service/prom</w:t>
      </w:r>
      <w:r>
        <w:t xml:space="preserve">pt/model/tool </w:t>
      </w:r>
      <w:r>
        <w:t>层。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新人能按</w:t>
      </w:r>
      <w:r>
        <w:t xml:space="preserve"> README </w:t>
      </w:r>
      <w:r>
        <w:t>跑起来。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你为什么这样分层？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feat(day-030): </w:t>
      </w:r>
      <w:r>
        <w:t>重构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031</w:t>
      </w:r>
      <w:r>
        <w:t>｜</w:t>
      </w:r>
      <w:r>
        <w:t>Docker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使用已有</w:t>
      </w:r>
      <w:r>
        <w:t xml:space="preserve"> Docker </w:t>
      </w:r>
      <w:r>
        <w:t>知识。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API + Vue </w:t>
      </w:r>
      <w:r>
        <w:t>容器化。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一条命令启动。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</w:t>
      </w:r>
      <w:r>
        <w:rPr>
          <w:lang w:eastAsia="zh-CN"/>
        </w:rPr>
        <w:t xml:space="preserve"> AI </w:t>
      </w:r>
      <w:r>
        <w:rPr>
          <w:lang w:eastAsia="zh-CN"/>
        </w:rPr>
        <w:t>服务也需要容器化？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feat(day-031): Docker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032</w:t>
      </w:r>
      <w:r>
        <w:rPr>
          <w:lang w:eastAsia="zh-CN"/>
        </w:rPr>
        <w:t>｜项目文档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无。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写架构图、</w:t>
      </w:r>
      <w:r>
        <w:rPr>
          <w:lang w:eastAsia="zh-CN"/>
        </w:rPr>
        <w:t>API</w:t>
      </w:r>
      <w:r>
        <w:rPr>
          <w:lang w:eastAsia="zh-CN"/>
        </w:rPr>
        <w:t>、</w:t>
      </w:r>
      <w:r>
        <w:rPr>
          <w:lang w:eastAsia="zh-CN"/>
        </w:rPr>
        <w:t>Prompt</w:t>
      </w:r>
      <w:r>
        <w:rPr>
          <w:lang w:eastAsia="zh-CN"/>
        </w:rPr>
        <w:t>、限制、已知问题。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 xml:space="preserve">README </w:t>
      </w:r>
      <w:r>
        <w:rPr>
          <w:lang w:eastAsia="zh-CN"/>
        </w:rPr>
        <w:t>完整。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如果面试官问这个项目最大缺陷是什么？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feat(day-032): </w:t>
      </w:r>
      <w:r>
        <w:rPr>
          <w:lang w:eastAsia="zh-CN"/>
        </w:rPr>
        <w:t>项目文档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033</w:t>
      </w:r>
      <w:r>
        <w:rPr>
          <w:lang w:eastAsia="zh-CN"/>
        </w:rPr>
        <w:t>｜项目</w:t>
      </w:r>
      <w:r>
        <w:rPr>
          <w:lang w:eastAsia="zh-CN"/>
        </w:rPr>
        <w:t xml:space="preserve"> Demo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录</w:t>
      </w:r>
      <w:r>
        <w:t xml:space="preserve"> 3-5 </w:t>
      </w:r>
      <w:r>
        <w:t>分钟</w:t>
      </w:r>
      <w:r>
        <w:t xml:space="preserve"> Demo</w:t>
      </w:r>
      <w:r>
        <w:t>；展示</w:t>
      </w:r>
      <w:r>
        <w:t xml:space="preserve"> Chat/Streaming/Review/SQL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能脱离</w:t>
      </w:r>
      <w:r>
        <w:t xml:space="preserve"> PPT </w:t>
      </w:r>
      <w:r>
        <w:t>现场演示。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你项目里最有价值的</w:t>
      </w:r>
      <w:r>
        <w:rPr>
          <w:lang w:eastAsia="zh-CN"/>
        </w:rPr>
        <w:t xml:space="preserve"> AI </w:t>
      </w:r>
      <w:r>
        <w:rPr>
          <w:lang w:eastAsia="zh-CN"/>
        </w:rPr>
        <w:t>能力是什么？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feat(day-033): </w:t>
      </w:r>
      <w:r>
        <w:rPr>
          <w:lang w:eastAsia="zh-CN"/>
        </w:rPr>
        <w:t>项目</w:t>
      </w:r>
      <w:r>
        <w:rPr>
          <w:lang w:eastAsia="zh-CN"/>
        </w:rPr>
        <w:t xml:space="preserve"> Demo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</w:t>
      </w:r>
      <w:r>
        <w:rPr>
          <w:lang w:eastAsia="zh-CN"/>
        </w:rPr>
        <w:t>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034</w:t>
      </w:r>
      <w:r>
        <w:rPr>
          <w:lang w:eastAsia="zh-CN"/>
        </w:rPr>
        <w:t>｜项目一验收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不看教程。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从空目录说明如何重新搭建；修复一个临时需求。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 xml:space="preserve">60-90 </w:t>
      </w:r>
      <w:r>
        <w:rPr>
          <w:lang w:eastAsia="zh-CN"/>
        </w:rPr>
        <w:t>分钟内能完成修改。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现场改需求时你如何定位代码？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feat(day-034): </w:t>
      </w:r>
      <w:r>
        <w:rPr>
          <w:lang w:eastAsia="zh-CN"/>
        </w:rPr>
        <w:t>项目一验收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036</w:t>
      </w:r>
      <w:r>
        <w:t>｜为什么需要</w:t>
      </w:r>
      <w:r>
        <w:t xml:space="preserve"> RAG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46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</w:t>
      </w:r>
      <w:r>
        <w:t xml:space="preserve"> RAG </w:t>
      </w:r>
      <w:r>
        <w:t>工作原理</w:t>
      </w:r>
      <w:r>
        <w:t>/</w:t>
      </w:r>
      <w:r>
        <w:t>基本流程。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用</w:t>
      </w:r>
      <w:r>
        <w:t xml:space="preserve"> 3 </w:t>
      </w:r>
      <w:r>
        <w:t>个公司政策文档做一个</w:t>
      </w:r>
      <w:r>
        <w:t>“</w:t>
      </w:r>
      <w:r>
        <w:t>为什么不能只靠模型记忆</w:t>
      </w:r>
      <w:r>
        <w:t>”</w:t>
      </w:r>
      <w:r>
        <w:t>的实验。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能画</w:t>
      </w:r>
      <w:r>
        <w:t xml:space="preserve"> Data→Chunk→Embedding→Vector→Retrieve→LLM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RAG </w:t>
      </w:r>
      <w:r>
        <w:t>解决什么问题？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feat(day-036): </w:t>
      </w:r>
      <w:r>
        <w:rPr>
          <w:lang w:eastAsia="zh-CN"/>
        </w:rPr>
        <w:t>为什么</w:t>
      </w:r>
      <w:r>
        <w:rPr>
          <w:lang w:eastAsia="zh-CN"/>
        </w:rPr>
        <w:t>需要</w:t>
      </w:r>
      <w:r>
        <w:rPr>
          <w:lang w:eastAsia="zh-CN"/>
        </w:rPr>
        <w:t xml:space="preserve"> RAG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037</w:t>
      </w:r>
      <w:r>
        <w:t>｜</w:t>
      </w:r>
      <w:r>
        <w:t>Embedding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47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</w:t>
      </w:r>
      <w:r>
        <w:t xml:space="preserve"> Embedding/</w:t>
      </w:r>
      <w:r>
        <w:t>向量表示相关小节。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把</w:t>
      </w:r>
      <w:r>
        <w:t xml:space="preserve"> 10 </w:t>
      </w:r>
      <w:r>
        <w:t>条文本转换向量；保存维度和原文映射。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能解释向量是什么以及为什么可比较。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Embedding </w:t>
      </w:r>
      <w:r>
        <w:rPr>
          <w:lang w:eastAsia="zh-CN"/>
        </w:rPr>
        <w:t>和关键词搜索区别？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feat(day-037): Embedding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038</w:t>
      </w:r>
      <w:r>
        <w:t>｜相似度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48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只看语义</w:t>
      </w:r>
      <w:r>
        <w:t>相似</w:t>
      </w:r>
      <w:r>
        <w:t>/</w:t>
      </w:r>
      <w:r>
        <w:t>检索相关说明。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</w:t>
      </w:r>
      <w:r>
        <w:t xml:space="preserve"> cosine similarity</w:t>
      </w:r>
      <w:r>
        <w:t>；手算</w:t>
      </w:r>
      <w:r>
        <w:t>/</w:t>
      </w:r>
      <w:r>
        <w:t>代码验证</w:t>
      </w:r>
      <w:r>
        <w:t xml:space="preserve"> 3 </w:t>
      </w:r>
      <w:r>
        <w:t>组结果。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结果排序正确。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为什么余弦相似度常用于语义检索？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feat(day-038): </w:t>
      </w:r>
      <w:r>
        <w:t>相似度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039</w:t>
      </w:r>
      <w:r>
        <w:t>｜</w:t>
      </w:r>
      <w:r>
        <w:t xml:space="preserve">Chunking </w:t>
      </w:r>
      <w:r>
        <w:t>基础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49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只看数据分块相关部分。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同一篇文档做固定长度和按段落切分。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能看到两种策略产生的差异。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Chunk </w:t>
      </w:r>
      <w:r>
        <w:rPr>
          <w:lang w:eastAsia="zh-CN"/>
        </w:rPr>
        <w:t>太大</w:t>
      </w:r>
      <w:r>
        <w:rPr>
          <w:lang w:eastAsia="zh-CN"/>
        </w:rPr>
        <w:t>/</w:t>
      </w:r>
      <w:r>
        <w:rPr>
          <w:lang w:eastAsia="zh-CN"/>
        </w:rPr>
        <w:t>太小分别有什么问题？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feat(day-039): Chunking </w:t>
      </w:r>
      <w:r>
        <w:rPr>
          <w:lang w:eastAsia="zh-CN"/>
        </w:rPr>
        <w:t>基础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</w:t>
      </w:r>
      <w:r>
        <w:rPr>
          <w:lang w:eastAsia="zh-CN"/>
        </w:rPr>
        <w:t>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040</w:t>
      </w:r>
      <w:r>
        <w:t>｜</w:t>
      </w:r>
      <w:r>
        <w:t>Metadata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0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只看元数据</w:t>
      </w:r>
      <w:r>
        <w:t>/</w:t>
      </w:r>
      <w:r>
        <w:t>来源信息相关部分。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为</w:t>
      </w:r>
      <w:r>
        <w:t xml:space="preserve"> chunk </w:t>
      </w:r>
      <w:r>
        <w:t>加</w:t>
      </w:r>
      <w:r>
        <w:t xml:space="preserve"> documentId/title/page/section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检索结果能追溯来源。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metadata </w:t>
      </w:r>
      <w:r>
        <w:t>对企业</w:t>
      </w:r>
      <w:r>
        <w:t xml:space="preserve"> RAG </w:t>
      </w:r>
      <w:r>
        <w:t>很重要？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</w:t>
      </w:r>
      <w:r>
        <w:rPr>
          <w:b/>
        </w:rPr>
        <w:t>GitHub</w:t>
      </w:r>
      <w:r>
        <w:rPr>
          <w:b/>
        </w:rPr>
        <w:t>：</w:t>
      </w:r>
      <w:r>
        <w:t>feat(day-040): Metadata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041</w:t>
      </w:r>
      <w:r>
        <w:t>｜向量存储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1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只看向量数据库</w:t>
      </w:r>
      <w:r>
        <w:t>/</w:t>
      </w:r>
      <w:r>
        <w:t>存储相关内容。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选择一个本地可运行向量存储；写入</w:t>
      </w:r>
      <w:r>
        <w:t xml:space="preserve"> chunks+vecto</w:t>
      </w:r>
      <w:r>
        <w:t>rs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重启后数据仍存在。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Vector DB </w:t>
      </w:r>
      <w:r>
        <w:rPr>
          <w:lang w:eastAsia="zh-CN"/>
        </w:rPr>
        <w:t>和普通</w:t>
      </w:r>
      <w:r>
        <w:rPr>
          <w:lang w:eastAsia="zh-CN"/>
        </w:rPr>
        <w:t xml:space="preserve"> SQL DB </w:t>
      </w:r>
      <w:r>
        <w:rPr>
          <w:lang w:eastAsia="zh-CN"/>
        </w:rPr>
        <w:t>有什么区别？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feat(day-041): </w:t>
      </w:r>
      <w:r>
        <w:rPr>
          <w:lang w:eastAsia="zh-CN"/>
        </w:rPr>
        <w:t>向量存储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042</w:t>
      </w:r>
      <w:r>
        <w:t>｜</w:t>
      </w:r>
      <w:r>
        <w:t xml:space="preserve">Top-K </w:t>
      </w:r>
      <w:r>
        <w:t>检索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2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只看检索相关部分。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</w:t>
      </w:r>
      <w:r>
        <w:t xml:space="preserve"> Top-3/5/10 </w:t>
      </w:r>
      <w:r>
        <w:t>对比。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能输出</w:t>
      </w:r>
      <w:r>
        <w:t xml:space="preserve"> query </w:t>
      </w:r>
      <w:r>
        <w:t>与命中文档。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Top-K </w:t>
      </w:r>
      <w:r>
        <w:t>越大越好吗？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feat(day-042): Top-K </w:t>
      </w:r>
      <w:r>
        <w:t>检索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043</w:t>
      </w:r>
      <w:r>
        <w:t>｜最小</w:t>
      </w:r>
      <w:r>
        <w:t xml:space="preserve"> RAG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3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阅读基本</w:t>
      </w:r>
      <w:r>
        <w:t xml:space="preserve"> RAG </w:t>
      </w:r>
      <w:r>
        <w:t>流程。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完成</w:t>
      </w:r>
      <w:r>
        <w:t xml:space="preserve"> query→embedding→retrieve→prompt→answer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 xml:space="preserve">10 </w:t>
      </w:r>
      <w:r>
        <w:rPr>
          <w:lang w:eastAsia="zh-CN"/>
        </w:rPr>
        <w:t>个问题至少</w:t>
      </w:r>
      <w:r>
        <w:rPr>
          <w:lang w:eastAsia="zh-CN"/>
        </w:rPr>
        <w:t xml:space="preserve"> 8 </w:t>
      </w:r>
      <w:r>
        <w:rPr>
          <w:lang w:eastAsia="zh-CN"/>
        </w:rPr>
        <w:t>个能命中正确文档。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RAG </w:t>
      </w:r>
      <w:r>
        <w:rPr>
          <w:lang w:eastAsia="zh-CN"/>
        </w:rPr>
        <w:t>的完整链路是什么？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feat(day-043): </w:t>
      </w:r>
      <w:r>
        <w:t>最小</w:t>
      </w:r>
      <w:r>
        <w:t xml:space="preserve"> RAG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044</w:t>
      </w:r>
      <w:r>
        <w:t>｜引用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4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只看来源</w:t>
      </w:r>
      <w:r>
        <w:t>/</w:t>
      </w:r>
      <w:r>
        <w:t>上下文相关内容。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回答末尾输出来源标题和</w:t>
      </w:r>
      <w:r>
        <w:t xml:space="preserve"> chunk id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每个事实都有来源或明确无答案。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Citation </w:t>
      </w:r>
      <w:r>
        <w:rPr>
          <w:lang w:eastAsia="zh-CN"/>
        </w:rPr>
        <w:t>如何降低幻觉？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feat(day-044): </w:t>
      </w:r>
      <w:r>
        <w:rPr>
          <w:lang w:eastAsia="zh-CN"/>
        </w:rPr>
        <w:t>引用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045</w:t>
      </w:r>
      <w:r>
        <w:t>｜无答案处理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5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</w:t>
      </w:r>
      <w:r>
        <w:t xml:space="preserve"> RAG </w:t>
      </w:r>
      <w:r>
        <w:t>回答策略相关部分。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加入</w:t>
      </w:r>
      <w:r>
        <w:t>“</w:t>
      </w:r>
      <w:r>
        <w:t>知识库没有答案</w:t>
      </w:r>
      <w:r>
        <w:t>”</w:t>
      </w:r>
      <w:r>
        <w:t>测试。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模型不能编造不存在的政策。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如何设计</w:t>
      </w:r>
      <w:r>
        <w:rPr>
          <w:lang w:eastAsia="zh-CN"/>
        </w:rPr>
        <w:t xml:space="preserve"> abstention</w:t>
      </w:r>
      <w:r>
        <w:rPr>
          <w:lang w:eastAsia="zh-CN"/>
        </w:rPr>
        <w:t>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feat(day-045): </w:t>
      </w:r>
      <w:r>
        <w:rPr>
          <w:lang w:eastAsia="zh-CN"/>
        </w:rPr>
        <w:t>无答案处理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046</w:t>
      </w:r>
      <w:r>
        <w:t>｜检索失败分类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6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RAG </w:t>
      </w:r>
      <w:r>
        <w:t>流程。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收集</w:t>
      </w:r>
      <w:r>
        <w:t xml:space="preserve"> 10 </w:t>
      </w:r>
      <w:r>
        <w:t>个失败样例，分类为</w:t>
      </w:r>
      <w:r>
        <w:t xml:space="preserve"> query/embedding/chunk/retrieval/generation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每个失败有根因假设。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RAG </w:t>
      </w:r>
      <w:r>
        <w:rPr>
          <w:lang w:eastAsia="zh-CN"/>
        </w:rPr>
        <w:t>错误如何定位？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feat(day-046): </w:t>
      </w:r>
      <w:r>
        <w:rPr>
          <w:lang w:eastAsia="zh-CN"/>
        </w:rPr>
        <w:t>检索失败分类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047</w:t>
      </w:r>
      <w:r>
        <w:t>｜</w:t>
      </w:r>
      <w:r>
        <w:t>Query rewrite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7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查检索查询改写相关说明；没有就以实验为主。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同一个用户问题生成多个检索</w:t>
      </w:r>
      <w:r>
        <w:t xml:space="preserve"> query</w:t>
      </w:r>
      <w:r>
        <w:t>，比较命中。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至少一个案例明显改善。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什么时候</w:t>
      </w:r>
      <w:r>
        <w:t xml:space="preserve"> query rewrite </w:t>
      </w:r>
      <w:r>
        <w:t>会适得其反？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feat(day-047): Query rewrite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048</w:t>
      </w:r>
      <w:r>
        <w:t>｜</w:t>
      </w:r>
      <w:r>
        <w:t xml:space="preserve">Metadata </w:t>
      </w:r>
      <w:r>
        <w:t>filter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8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metadata + retrieval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按部门</w:t>
      </w:r>
      <w:r>
        <w:t>/</w:t>
      </w:r>
      <w:r>
        <w:t>产品</w:t>
      </w:r>
      <w:r>
        <w:t>/</w:t>
      </w:r>
      <w:r>
        <w:t>年份过滤。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过滤后不会跨权限检索。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Filter </w:t>
      </w:r>
      <w:r>
        <w:t>和</w:t>
      </w:r>
      <w:r>
        <w:t xml:space="preserve"> semantic similarity </w:t>
      </w:r>
      <w:r>
        <w:t>如何结合？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feat(day-048): Metadata filter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049</w:t>
      </w:r>
      <w:r>
        <w:rPr>
          <w:lang w:eastAsia="zh-CN"/>
        </w:rPr>
        <w:t>｜文档去重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使用哈希</w:t>
      </w:r>
      <w:r>
        <w:rPr>
          <w:lang w:eastAsia="zh-CN"/>
        </w:rPr>
        <w:t>/</w:t>
      </w:r>
      <w:r>
        <w:rPr>
          <w:lang w:eastAsia="zh-CN"/>
        </w:rPr>
        <w:t>数据库知识。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相同文件二次上传不重复入库。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重复率为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</w:t>
      </w:r>
      <w:r>
        <w:rPr>
          <w:lang w:eastAsia="zh-CN"/>
        </w:rPr>
        <w:t xml:space="preserve"> ingestion </w:t>
      </w:r>
      <w:r>
        <w:rPr>
          <w:lang w:eastAsia="zh-CN"/>
        </w:rPr>
        <w:t>需要幂等？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feat(day-049): </w:t>
      </w:r>
      <w:r>
        <w:rPr>
          <w:lang w:eastAsia="zh-CN"/>
        </w:rPr>
        <w:t>文档去重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</w:t>
      </w:r>
      <w:r>
        <w:rPr>
          <w:lang w:eastAsia="zh-CN"/>
        </w:rPr>
        <w:t>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050</w:t>
      </w:r>
      <w:r>
        <w:rPr>
          <w:lang w:eastAsia="zh-CN"/>
        </w:rPr>
        <w:t>｜增量索引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无。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修改</w:t>
      </w:r>
      <w:r>
        <w:rPr>
          <w:lang w:eastAsia="zh-CN"/>
        </w:rPr>
        <w:t>/</w:t>
      </w:r>
      <w:r>
        <w:rPr>
          <w:lang w:eastAsia="zh-CN"/>
        </w:rPr>
        <w:t>删除文档时只更新受影响</w:t>
      </w:r>
      <w:r>
        <w:rPr>
          <w:lang w:eastAsia="zh-CN"/>
        </w:rPr>
        <w:t xml:space="preserve"> chunks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 xml:space="preserve">1000 </w:t>
      </w:r>
      <w:r>
        <w:rPr>
          <w:lang w:eastAsia="zh-CN"/>
        </w:rPr>
        <w:t>个文档中改</w:t>
      </w:r>
      <w:r>
        <w:rPr>
          <w:lang w:eastAsia="zh-CN"/>
        </w:rPr>
        <w:t xml:space="preserve"> 1 </w:t>
      </w:r>
      <w:r>
        <w:rPr>
          <w:lang w:eastAsia="zh-CN"/>
        </w:rPr>
        <w:t>个不重建全部。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如何设计增量索引？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feat(day-050): </w:t>
      </w:r>
      <w:r>
        <w:t>增量索引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051</w:t>
      </w:r>
      <w:r>
        <w:t>｜</w:t>
      </w:r>
      <w:r>
        <w:t>RAG Prompt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59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</w:t>
      </w:r>
      <w:r>
        <w:t xml:space="preserve"> RAG </w:t>
      </w:r>
      <w:r>
        <w:t>上下文进入</w:t>
      </w:r>
      <w:r>
        <w:t xml:space="preserve"> Prompt </w:t>
      </w:r>
      <w:r>
        <w:t>的部分。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设计</w:t>
      </w:r>
      <w:r>
        <w:t>“</w:t>
      </w:r>
      <w:r>
        <w:t>仅基于提供上下文回答</w:t>
      </w:r>
      <w:r>
        <w:t>”</w:t>
      </w:r>
      <w:r>
        <w:t>的</w:t>
      </w:r>
      <w:r>
        <w:t xml:space="preserve"> Prompt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无上下文时明确拒答。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RAG Prompt </w:t>
      </w:r>
      <w:r>
        <w:t>与普通</w:t>
      </w:r>
      <w:r>
        <w:t xml:space="preserve"> Chat Prompt </w:t>
      </w:r>
      <w:r>
        <w:t>区别？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feat(day-051): RAG Prompt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052</w:t>
      </w:r>
      <w:r>
        <w:t>｜上下文窗口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60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context + RAG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Top-3/5/10 </w:t>
      </w:r>
      <w:r>
        <w:t>对比</w:t>
      </w:r>
      <w:r>
        <w:t xml:space="preserve"> token </w:t>
      </w:r>
      <w:r>
        <w:t>和答案质量。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找到一个最合适的</w:t>
      </w:r>
      <w:r>
        <w:rPr>
          <w:lang w:eastAsia="zh-CN"/>
        </w:rPr>
        <w:t xml:space="preserve"> K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为什么检索越多答案可能越差？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feat(day-052): </w:t>
      </w:r>
      <w:r>
        <w:t>上下文窗口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053</w:t>
      </w:r>
      <w:r>
        <w:t>｜</w:t>
      </w:r>
      <w:r>
        <w:t>RAG Evaluation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61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</w:t>
      </w:r>
      <w:r>
        <w:t xml:space="preserve"> evaluation/</w:t>
      </w:r>
      <w:r>
        <w:t>评估相关内容。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建立</w:t>
      </w:r>
      <w:r>
        <w:t xml:space="preserve"> 30 </w:t>
      </w:r>
      <w:r>
        <w:t>条问题</w:t>
      </w:r>
      <w:r>
        <w:t>+</w:t>
      </w:r>
      <w:r>
        <w:t>正确来源</w:t>
      </w:r>
      <w:r>
        <w:t>；统计</w:t>
      </w:r>
      <w:r>
        <w:t xml:space="preserve"> Top-K </w:t>
      </w:r>
      <w:r>
        <w:t>命中。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有数字，不只主观评价。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Retrieval Recall </w:t>
      </w:r>
      <w:r>
        <w:t>怎么理解？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feat(day-053): RAG Evaluation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054</w:t>
      </w:r>
      <w:r>
        <w:t>｜</w:t>
      </w:r>
      <w:r>
        <w:t>Generation Evaluation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62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复习回答质量。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人工评分正确性</w:t>
      </w:r>
      <w:r>
        <w:t>/</w:t>
      </w:r>
      <w:r>
        <w:t>相关性</w:t>
      </w:r>
      <w:r>
        <w:t>/</w:t>
      </w:r>
      <w:r>
        <w:t>引用完整性。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形成评分表。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RAG </w:t>
      </w:r>
      <w:r>
        <w:t>评估要拆</w:t>
      </w:r>
      <w:r>
        <w:t xml:space="preserve"> retrieval </w:t>
      </w:r>
      <w:r>
        <w:t>和</w:t>
      </w:r>
      <w:r>
        <w:t xml:space="preserve"> generation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feat(day-054): Generation Evaluation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</w:t>
      </w:r>
      <w:r>
        <w:rPr>
          <w:lang w:eastAsia="zh-CN"/>
        </w:rPr>
        <w:t>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055</w:t>
      </w:r>
      <w:r>
        <w:t>｜知识库权限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63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metadata/filter</w:t>
      </w:r>
      <w:r>
        <w:t>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给文档增加</w:t>
      </w:r>
      <w:r>
        <w:t xml:space="preserve"> tenant/user scope</w:t>
      </w:r>
      <w:r>
        <w:t>；检索前后都验证。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跨租户测试全部失败。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RAG </w:t>
      </w:r>
      <w:r>
        <w:rPr>
          <w:lang w:eastAsia="zh-CN"/>
        </w:rPr>
        <w:t>权限最容易出现什么漏洞？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feat(day-055): </w:t>
      </w:r>
      <w:r>
        <w:rPr>
          <w:lang w:eastAsia="zh-CN"/>
        </w:rPr>
        <w:t>知识库权限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056</w:t>
      </w:r>
      <w:r>
        <w:t>｜</w:t>
      </w:r>
      <w:r>
        <w:t>PDF/Markdown ingestion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64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  <w:r>
        <w:t>；</w:t>
      </w:r>
      <w:hyperlink r:id="rId65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只看数据摄取相关部分。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支持</w:t>
      </w:r>
      <w:r>
        <w:t xml:space="preserve"> Markdown</w:t>
      </w:r>
      <w:r>
        <w:t>；再增加</w:t>
      </w:r>
      <w:r>
        <w:t xml:space="preserve"> PDF </w:t>
      </w:r>
      <w:r>
        <w:t>解析适配层。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两种格式进入统一</w:t>
      </w:r>
      <w:r>
        <w:t xml:space="preserve"> Document </w:t>
      </w:r>
      <w:r>
        <w:t>模型。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ingestion </w:t>
      </w:r>
      <w:r>
        <w:t>应该独立于</w:t>
      </w:r>
      <w:r>
        <w:t xml:space="preserve"> retrieval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feat(day-056): PDF/Markdown ingestion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057</w:t>
      </w:r>
      <w:r>
        <w:t>｜</w:t>
      </w:r>
      <w:r>
        <w:t xml:space="preserve">Chunk </w:t>
      </w:r>
      <w:r>
        <w:t>策略实验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66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chunking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固定</w:t>
      </w:r>
      <w:r>
        <w:t>/</w:t>
      </w:r>
      <w:r>
        <w:t>段落</w:t>
      </w:r>
      <w:r>
        <w:t>/</w:t>
      </w:r>
      <w:r>
        <w:t>标题三种策略跑同一测试集。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输出对比表。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如何选择</w:t>
      </w:r>
      <w:r>
        <w:rPr>
          <w:lang w:eastAsia="zh-CN"/>
        </w:rPr>
        <w:t xml:space="preserve"> Chunk Size</w:t>
      </w:r>
      <w:r>
        <w:rPr>
          <w:lang w:eastAsia="zh-CN"/>
        </w:rPr>
        <w:t>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feat(day-057): Chunk </w:t>
      </w:r>
      <w:r>
        <w:rPr>
          <w:lang w:eastAsia="zh-CN"/>
        </w:rPr>
        <w:t>策略实验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058</w:t>
      </w:r>
      <w:r>
        <w:t>｜</w:t>
      </w:r>
      <w:r>
        <w:t xml:space="preserve">Embedding </w:t>
      </w:r>
      <w:r>
        <w:t>模型实验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67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embedding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使用两种可访问</w:t>
      </w:r>
      <w:r>
        <w:t xml:space="preserve"> embedding </w:t>
      </w:r>
      <w:r>
        <w:t>模型或配置做</w:t>
      </w:r>
      <w:r>
        <w:t xml:space="preserve"> A/B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记录命中率和成本。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Embedding </w:t>
      </w:r>
      <w:r>
        <w:t>模型怎么选？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</w:t>
      </w:r>
      <w:r>
        <w:rPr>
          <w:b/>
        </w:rPr>
        <w:t>GitHub</w:t>
      </w:r>
      <w:r>
        <w:rPr>
          <w:b/>
        </w:rPr>
        <w:t>：</w:t>
      </w:r>
      <w:r>
        <w:t xml:space="preserve">feat(day-058): Embedding </w:t>
      </w:r>
      <w:r>
        <w:t>模型实验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059</w:t>
      </w:r>
      <w:r>
        <w:t>｜</w:t>
      </w:r>
      <w:r>
        <w:t>Hybrid Search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68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查官方文档是否有</w:t>
      </w:r>
      <w:r>
        <w:t xml:space="preserve"> keyword/semantic/hybrid </w:t>
      </w:r>
      <w:r>
        <w:t>相关说</w:t>
      </w:r>
      <w:r>
        <w:t>明；中文不足则查英文官方页面。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实现关键词</w:t>
      </w:r>
      <w:r>
        <w:rPr>
          <w:lang w:eastAsia="zh-CN"/>
        </w:rPr>
        <w:t>+</w:t>
      </w:r>
      <w:r>
        <w:rPr>
          <w:lang w:eastAsia="zh-CN"/>
        </w:rPr>
        <w:t>语义的简单融合实验。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至少一个关键词精确匹配案例得到改善。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Hybrid Search </w:t>
      </w:r>
      <w:r>
        <w:t>为什么有价值？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feat(day-059): Hybrid Search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060</w:t>
      </w:r>
      <w:r>
        <w:t>｜</w:t>
      </w:r>
      <w:r>
        <w:t xml:space="preserve">Reranking </w:t>
      </w:r>
      <w:r>
        <w:t>认知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69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</w:t>
      </w:r>
      <w:r>
        <w:t xml:space="preserve"> RAG </w:t>
      </w:r>
      <w:r>
        <w:t>检索排序</w:t>
      </w:r>
      <w:r>
        <w:t>/</w:t>
      </w:r>
      <w:r>
        <w:t>相关性说明；没有就记录为扩展阅读。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用简单规则模拟</w:t>
      </w:r>
      <w:r>
        <w:t xml:space="preserve"> reranker</w:t>
      </w:r>
      <w:r>
        <w:t>，观察</w:t>
      </w:r>
      <w:r>
        <w:t xml:space="preserve"> Top-K </w:t>
      </w:r>
      <w:r>
        <w:t>改变。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理解</w:t>
      </w:r>
      <w:r>
        <w:t xml:space="preserve"> reranking </w:t>
      </w:r>
      <w:r>
        <w:t>的位置。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Reranker </w:t>
      </w:r>
      <w:r>
        <w:t>放在哪里？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feat(day-060): Reranking </w:t>
      </w:r>
      <w:r>
        <w:t>认知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061</w:t>
      </w:r>
      <w:r>
        <w:t>｜查询改写实验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0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query rewrite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短问题</w:t>
      </w:r>
      <w:r>
        <w:t>/</w:t>
      </w:r>
      <w:r>
        <w:t>上下文问题分别测试</w:t>
      </w:r>
      <w:r>
        <w:t xml:space="preserve"> rewrite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记录成功和失败案例。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</w:t>
      </w:r>
      <w:r>
        <w:rPr>
          <w:lang w:eastAsia="zh-CN"/>
        </w:rPr>
        <w:t xml:space="preserve"> rewrite </w:t>
      </w:r>
      <w:r>
        <w:rPr>
          <w:lang w:eastAsia="zh-CN"/>
        </w:rPr>
        <w:t>可能改变用户原意？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feat(day-061): </w:t>
      </w:r>
      <w:r>
        <w:rPr>
          <w:lang w:eastAsia="zh-CN"/>
        </w:rPr>
        <w:t>查询改写实验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</w:t>
      </w:r>
      <w:r>
        <w:rPr>
          <w:lang w:eastAsia="zh-CN"/>
        </w:rPr>
        <w:t>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062</w:t>
      </w:r>
      <w:r>
        <w:rPr>
          <w:lang w:eastAsia="zh-CN"/>
        </w:rPr>
        <w:t>｜</w:t>
      </w:r>
      <w:r>
        <w:rPr>
          <w:lang w:eastAsia="zh-CN"/>
        </w:rPr>
        <w:t xml:space="preserve">RAG </w:t>
      </w:r>
      <w:r>
        <w:rPr>
          <w:lang w:eastAsia="zh-CN"/>
        </w:rPr>
        <w:t>缓存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使用</w:t>
      </w:r>
      <w:r>
        <w:t xml:space="preserve"> Web caching </w:t>
      </w:r>
      <w:r>
        <w:t>基础。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对相同</w:t>
      </w:r>
      <w:r>
        <w:t xml:space="preserve"> query </w:t>
      </w:r>
      <w:r>
        <w:t>做</w:t>
      </w:r>
      <w:r>
        <w:t xml:space="preserve"> embedding/retrieval cache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重复问题延迟下降。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什么适合缓存，什么不适合？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feat(day-062): RAG </w:t>
      </w:r>
      <w:r>
        <w:rPr>
          <w:lang w:eastAsia="zh-CN"/>
        </w:rPr>
        <w:t>缓存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063</w:t>
      </w:r>
      <w:r>
        <w:rPr>
          <w:lang w:eastAsia="zh-CN"/>
        </w:rPr>
        <w:t>｜</w:t>
      </w:r>
      <w:r>
        <w:rPr>
          <w:lang w:eastAsia="zh-CN"/>
        </w:rPr>
        <w:t xml:space="preserve">RAG </w:t>
      </w:r>
      <w:r>
        <w:rPr>
          <w:lang w:eastAsia="zh-CN"/>
        </w:rPr>
        <w:t>监控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使用</w:t>
      </w:r>
      <w:r>
        <w:t xml:space="preserve"> ASP.NET Core logging/metrics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记录</w:t>
      </w:r>
      <w:r>
        <w:t xml:space="preserve"> retrieval latency</w:t>
      </w:r>
      <w:r>
        <w:t>、</w:t>
      </w:r>
      <w:r>
        <w:t>hit count</w:t>
      </w:r>
      <w:r>
        <w:t>、</w:t>
      </w:r>
      <w:r>
        <w:t>answer latency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一次请求能看到完整耗时。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RAG latency </w:t>
      </w:r>
      <w:r>
        <w:t>如何拆解？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feat(day-063): RAG </w:t>
      </w:r>
      <w:r>
        <w:rPr>
          <w:lang w:eastAsia="zh-CN"/>
        </w:rPr>
        <w:t>监控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064</w:t>
      </w:r>
      <w:r>
        <w:t>｜</w:t>
      </w:r>
      <w:r>
        <w:t xml:space="preserve">Knowledge Copilot </w:t>
      </w:r>
      <w:r>
        <w:t>项目启动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1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只回看</w:t>
      </w:r>
      <w:r>
        <w:t xml:space="preserve"> RAG </w:t>
      </w:r>
      <w:r>
        <w:t>基本流程。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建立</w:t>
      </w:r>
      <w:r>
        <w:t xml:space="preserve"> ASP.NET Core + Vue </w:t>
      </w:r>
      <w:r>
        <w:t>知识库项目。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上传</w:t>
      </w:r>
      <w:r>
        <w:rPr>
          <w:lang w:eastAsia="zh-CN"/>
        </w:rPr>
        <w:t>/</w:t>
      </w:r>
      <w:r>
        <w:rPr>
          <w:lang w:eastAsia="zh-CN"/>
        </w:rPr>
        <w:t>查询主流程跑通。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项目边界怎么定义？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feat(day-064): Knowledge Copilot </w:t>
      </w:r>
      <w:r>
        <w:t>项目启动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065</w:t>
      </w:r>
      <w:r>
        <w:rPr>
          <w:lang w:eastAsia="zh-CN"/>
        </w:rPr>
        <w:t>｜文档管理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无。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上传、删除、重建索引、状态展示。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状态可追踪。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异步索引为什么必要？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feat(day-065): </w:t>
      </w:r>
      <w:r>
        <w:rPr>
          <w:lang w:eastAsia="zh-CN"/>
        </w:rPr>
        <w:t>文档管理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066</w:t>
      </w:r>
      <w:r>
        <w:rPr>
          <w:lang w:eastAsia="zh-CN"/>
        </w:rPr>
        <w:t>｜知识库</w:t>
      </w:r>
      <w:r>
        <w:rPr>
          <w:lang w:eastAsia="zh-CN"/>
        </w:rPr>
        <w:t xml:space="preserve"> UI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Vue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知识库列表、文档列表、检索测试页。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可视化测试</w:t>
      </w:r>
      <w:r>
        <w:rPr>
          <w:lang w:eastAsia="zh-CN"/>
        </w:rPr>
        <w:t xml:space="preserve"> query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AI </w:t>
      </w:r>
      <w:r>
        <w:rPr>
          <w:lang w:eastAsia="zh-CN"/>
        </w:rPr>
        <w:t>管理台和普通</w:t>
      </w:r>
      <w:r>
        <w:rPr>
          <w:lang w:eastAsia="zh-CN"/>
        </w:rPr>
        <w:t xml:space="preserve"> CRUD </w:t>
      </w:r>
      <w:r>
        <w:rPr>
          <w:lang w:eastAsia="zh-CN"/>
        </w:rPr>
        <w:t>有什么不同？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feat(day-066): </w:t>
      </w:r>
      <w:r>
        <w:rPr>
          <w:lang w:eastAsia="zh-CN"/>
        </w:rPr>
        <w:t>知识库</w:t>
      </w:r>
      <w:r>
        <w:rPr>
          <w:lang w:eastAsia="zh-CN"/>
        </w:rPr>
        <w:t xml:space="preserve"> UI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067</w:t>
      </w:r>
      <w:r>
        <w:t>｜引用</w:t>
      </w:r>
      <w:r>
        <w:t xml:space="preserve"> UI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2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citation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前端显示引用标题、章节、</w:t>
      </w:r>
      <w:r>
        <w:t>chunk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点击引用可定位来源。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引用</w:t>
      </w:r>
      <w:r>
        <w:rPr>
          <w:lang w:eastAsia="zh-CN"/>
        </w:rPr>
        <w:t xml:space="preserve"> UX </w:t>
      </w:r>
      <w:r>
        <w:rPr>
          <w:lang w:eastAsia="zh-CN"/>
        </w:rPr>
        <w:t>如何设计？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feat(day-067): </w:t>
      </w:r>
      <w:r>
        <w:t>引用</w:t>
      </w:r>
      <w:r>
        <w:t xml:space="preserve"> UI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</w:t>
      </w:r>
      <w:r>
        <w:rPr>
          <w:lang w:eastAsia="zh-CN"/>
        </w:rPr>
        <w:t>习的问题。</w:t>
      </w:r>
    </w:p>
    <w:p w:rsidR="00960C72" w:rsidRDefault="0051569A">
      <w:pPr>
        <w:pStyle w:val="21"/>
      </w:pPr>
      <w:r>
        <w:t>Day 068</w:t>
      </w:r>
      <w:r>
        <w:t>｜</w:t>
      </w:r>
      <w:r>
        <w:t xml:space="preserve">RAG </w:t>
      </w:r>
      <w:r>
        <w:t>权限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3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metadata filter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加入用户</w:t>
      </w:r>
      <w:r>
        <w:t>/</w:t>
      </w:r>
      <w:r>
        <w:t>部门权限。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越权测试通过。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为什么只在前端隐藏文档不安全？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feat(day-068): RAG </w:t>
      </w:r>
      <w:r>
        <w:rPr>
          <w:lang w:eastAsia="zh-CN"/>
        </w:rPr>
        <w:t>权限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069</w:t>
      </w:r>
      <w:r>
        <w:t>｜</w:t>
      </w:r>
      <w:r>
        <w:t xml:space="preserve">RAG </w:t>
      </w:r>
      <w:r>
        <w:t>评估页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4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evaluation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后台运行</w:t>
      </w:r>
      <w:r>
        <w:t xml:space="preserve"> 30 </w:t>
      </w:r>
      <w:r>
        <w:t>条测试，显示命中率</w:t>
      </w:r>
      <w:r>
        <w:t>/</w:t>
      </w:r>
      <w:r>
        <w:t>评分。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有历史评估结果。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为什么要保存评估历史？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>feat(day-069):</w:t>
      </w:r>
      <w:r>
        <w:rPr>
          <w:lang w:eastAsia="zh-CN"/>
        </w:rPr>
        <w:t xml:space="preserve"> RAG </w:t>
      </w:r>
      <w:r>
        <w:rPr>
          <w:lang w:eastAsia="zh-CN"/>
        </w:rPr>
        <w:t>评估页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071</w:t>
      </w:r>
      <w:r>
        <w:t>｜</w:t>
      </w:r>
      <w:r>
        <w:t xml:space="preserve">Agent </w:t>
      </w:r>
      <w:r>
        <w:t>与</w:t>
      </w:r>
      <w:r>
        <w:t xml:space="preserve"> Chatbot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5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</w:t>
      </w:r>
      <w:r>
        <w:t xml:space="preserve"> Agent </w:t>
      </w:r>
      <w:r>
        <w:t>定义</w:t>
      </w:r>
      <w:r>
        <w:t>/</w:t>
      </w:r>
      <w:r>
        <w:t>核心概念。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写一页对比</w:t>
      </w:r>
      <w:r>
        <w:rPr>
          <w:lang w:eastAsia="zh-CN"/>
        </w:rPr>
        <w:t xml:space="preserve"> </w:t>
      </w:r>
      <w:r>
        <w:rPr>
          <w:lang w:eastAsia="zh-CN"/>
        </w:rPr>
        <w:t>Chatbot vs Agent</w:t>
      </w:r>
      <w:r>
        <w:rPr>
          <w:lang w:eastAsia="zh-CN"/>
        </w:rPr>
        <w:t>；用一个业务任务说明差异。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能说清</w:t>
      </w:r>
      <w:r>
        <w:t xml:space="preserve"> Agent </w:t>
      </w:r>
      <w:r>
        <w:t>为什么需要工具。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Agent </w:t>
      </w:r>
      <w:r>
        <w:t>最核心的区别是什么？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feat(day-071): Agent </w:t>
      </w:r>
      <w:r>
        <w:t>与</w:t>
      </w:r>
      <w:r>
        <w:t xml:space="preserve"> Chatbot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072</w:t>
      </w:r>
      <w:r>
        <w:t>｜</w:t>
      </w:r>
      <w:r>
        <w:t>Semantic Kernel Quickstart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6">
        <w:r>
          <w:rPr>
            <w:color w:val="0563C1"/>
            <w:u w:val="single"/>
          </w:rPr>
          <w:t xml:space="preserve">R5 Semantic Kernel </w:t>
        </w:r>
        <w:r>
          <w:rPr>
            <w:color w:val="0563C1"/>
            <w:u w:val="single"/>
          </w:rPr>
          <w:t>快速入门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只做</w:t>
      </w:r>
      <w:r>
        <w:t xml:space="preserve"> Quickstart </w:t>
      </w:r>
      <w:r>
        <w:t>的创建项目、配置</w:t>
      </w:r>
      <w:r>
        <w:t xml:space="preserve"> AI </w:t>
      </w:r>
      <w:r>
        <w:t>服务、创建</w:t>
      </w:r>
      <w:r>
        <w:t xml:space="preserve"> Kernel</w:t>
      </w:r>
      <w:r>
        <w:t>、运行示例。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按官方</w:t>
      </w:r>
      <w:r>
        <w:t xml:space="preserve"> C# </w:t>
      </w:r>
      <w:r>
        <w:t>示例跑通第一个</w:t>
      </w:r>
      <w:r>
        <w:t xml:space="preserve"> Agent/Kernel </w:t>
      </w:r>
      <w:r>
        <w:t>应用。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独立复现一次。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Kernel </w:t>
      </w:r>
      <w:r>
        <w:t>是什么？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feat(day-072): Semantic Kernel Quickstart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073</w:t>
      </w:r>
      <w:r>
        <w:t>｜</w:t>
      </w:r>
      <w:r>
        <w:t>Kernel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7">
        <w:r>
          <w:rPr>
            <w:color w:val="0563C1"/>
            <w:u w:val="single"/>
          </w:rPr>
          <w:t xml:space="preserve">R6 Semantic Kernel Kernel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只读</w:t>
      </w:r>
      <w:r>
        <w:t xml:space="preserve"> Kernel</w:t>
      </w:r>
      <w:r>
        <w:t>、</w:t>
      </w:r>
      <w:r>
        <w:t>service</w:t>
      </w:r>
      <w:r>
        <w:t>、</w:t>
      </w:r>
      <w:r>
        <w:t>plugin</w:t>
      </w:r>
      <w:r>
        <w:t>、</w:t>
      </w:r>
      <w:r>
        <w:t xml:space="preserve">DI </w:t>
      </w:r>
      <w:r>
        <w:t>相关部分。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把模型服务通过</w:t>
      </w:r>
      <w:r>
        <w:rPr>
          <w:lang w:eastAsia="zh-CN"/>
        </w:rPr>
        <w:t xml:space="preserve"> DI </w:t>
      </w:r>
      <w:r>
        <w:rPr>
          <w:lang w:eastAsia="zh-CN"/>
        </w:rPr>
        <w:t>注入。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业</w:t>
      </w:r>
      <w:r>
        <w:t>务代码不</w:t>
      </w:r>
      <w:r>
        <w:t xml:space="preserve"> new provider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Kernel </w:t>
      </w:r>
      <w:r>
        <w:t>要做服务管理？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feat(day-073): Kernel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074</w:t>
      </w:r>
      <w:r>
        <w:t>｜</w:t>
      </w:r>
      <w:r>
        <w:t>Plugin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8">
        <w:r>
          <w:rPr>
            <w:color w:val="0563C1"/>
            <w:u w:val="single"/>
          </w:rPr>
          <w:t>R7 Semantic Kernel</w:t>
        </w:r>
        <w:r>
          <w:rPr>
            <w:color w:val="0563C1"/>
            <w:u w:val="single"/>
          </w:rPr>
          <w:t xml:space="preserve"> Plugin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只读插件定义和函数暴露部分。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创建</w:t>
      </w:r>
      <w:r>
        <w:t xml:space="preserve"> OrderPlugin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模型可以发现并调用函数。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Plugin </w:t>
      </w:r>
      <w:r>
        <w:t>与</w:t>
      </w:r>
      <w:r>
        <w:t xml:space="preserve"> Controller </w:t>
      </w:r>
      <w:r>
        <w:t>区别？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feat(day-074): Plugin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075</w:t>
      </w:r>
      <w:r>
        <w:t>｜</w:t>
      </w:r>
      <w:r>
        <w:t xml:space="preserve">Tool </w:t>
      </w:r>
      <w:r>
        <w:t>参数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79">
        <w:r>
          <w:rPr>
            <w:color w:val="0563C1"/>
            <w:u w:val="single"/>
          </w:rPr>
          <w:t xml:space="preserve">R7 Semantic Kernel Plugin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只看函数参数</w:t>
      </w:r>
      <w:r>
        <w:t>/</w:t>
      </w:r>
      <w:r>
        <w:t>描述部分。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给工具增加强类型参数、描述、枚举限制。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非法参数无法执行。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tool schema </w:t>
      </w:r>
      <w:r>
        <w:t>很重要？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feat(day-075): Tool </w:t>
      </w:r>
      <w:r>
        <w:t>参数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076</w:t>
      </w:r>
      <w:r>
        <w:t>｜</w:t>
      </w:r>
      <w:r>
        <w:t>Agent Loop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0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只读</w:t>
      </w:r>
      <w:r>
        <w:t xml:space="preserve"> Agent </w:t>
      </w:r>
      <w:r>
        <w:t>调用流程相关内容。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画</w:t>
      </w:r>
      <w:r>
        <w:t xml:space="preserve"> Plan→Tool→Result→Next Step→Final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能口头解释每一步。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Agent Loop </w:t>
      </w:r>
      <w:r>
        <w:t>如何终止？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feat(day-076): Agent Loop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077</w:t>
      </w:r>
      <w:r>
        <w:t>｜多工具</w:t>
      </w:r>
      <w:r>
        <w:t xml:space="preserve"> Agent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1">
        <w:r>
          <w:rPr>
            <w:color w:val="0563C1"/>
            <w:u w:val="single"/>
          </w:rPr>
          <w:t>R8 Semantic Kernel Age</w:t>
        </w:r>
        <w:r>
          <w:rPr>
            <w:color w:val="0563C1"/>
            <w:u w:val="single"/>
          </w:rPr>
          <w:t>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只看工具调用</w:t>
      </w:r>
      <w:r>
        <w:t xml:space="preserve">/Agent </w:t>
      </w:r>
      <w:r>
        <w:t>组合相关部分。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订单</w:t>
      </w:r>
      <w:r>
        <w:t>+</w:t>
      </w:r>
      <w:r>
        <w:t>物流</w:t>
      </w:r>
      <w:r>
        <w:t>+</w:t>
      </w:r>
      <w:r>
        <w:t>政策三个工具。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 xml:space="preserve">10 </w:t>
      </w:r>
      <w:r>
        <w:rPr>
          <w:lang w:eastAsia="zh-CN"/>
        </w:rPr>
        <w:t>条任务至少</w:t>
      </w:r>
      <w:r>
        <w:rPr>
          <w:lang w:eastAsia="zh-CN"/>
        </w:rPr>
        <w:t xml:space="preserve"> 8 </w:t>
      </w:r>
      <w:r>
        <w:rPr>
          <w:lang w:eastAsia="zh-CN"/>
        </w:rPr>
        <w:t>条流程正确。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多工具为什么容易失控？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feat(day-077): </w:t>
      </w:r>
      <w:r>
        <w:t>多工具</w:t>
      </w:r>
      <w:r>
        <w:t xml:space="preserve"> Agent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078</w:t>
      </w:r>
      <w:r>
        <w:t>｜工具结果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2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tool result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统一</w:t>
      </w:r>
      <w:r>
        <w:t xml:space="preserve"> ToolResult(success/error/data)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模型能处理成功</w:t>
      </w:r>
      <w:r>
        <w:rPr>
          <w:lang w:eastAsia="zh-CN"/>
        </w:rPr>
        <w:t>/</w:t>
      </w:r>
      <w:r>
        <w:rPr>
          <w:lang w:eastAsia="zh-CN"/>
        </w:rPr>
        <w:t>失败。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工具错误应该直接暴露给用户吗？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feat(day-078): </w:t>
      </w:r>
      <w:r>
        <w:rPr>
          <w:lang w:eastAsia="zh-CN"/>
        </w:rPr>
        <w:t>工具结果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079</w:t>
      </w:r>
      <w:r>
        <w:t>｜状态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3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只查</w:t>
      </w:r>
      <w:r>
        <w:t xml:space="preserve"> Agent conversation/state </w:t>
      </w:r>
      <w:r>
        <w:t>相关内容。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保存会话状态与工具结果。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刷新后可恢复。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Agent memory </w:t>
      </w:r>
      <w:r>
        <w:rPr>
          <w:lang w:eastAsia="zh-CN"/>
        </w:rPr>
        <w:t>与业务数据库有什么区别？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feat(day-079): </w:t>
      </w:r>
      <w:r>
        <w:rPr>
          <w:lang w:eastAsia="zh-CN"/>
        </w:rPr>
        <w:t>状态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080</w:t>
      </w:r>
      <w:r>
        <w:t>｜最大循环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4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Agent loop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限制最多</w:t>
      </w:r>
      <w:r>
        <w:t xml:space="preserve"> 5 </w:t>
      </w:r>
      <w:r>
        <w:t>次</w:t>
      </w:r>
      <w:r>
        <w:t xml:space="preserve"> tool call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死循环能自动停止。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如何防</w:t>
      </w:r>
      <w:r>
        <w:rPr>
          <w:lang w:eastAsia="zh-CN"/>
        </w:rPr>
        <w:t xml:space="preserve"> Agent </w:t>
      </w:r>
      <w:r>
        <w:rPr>
          <w:lang w:eastAsia="zh-CN"/>
        </w:rPr>
        <w:t>无限循环？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feat(day-080): </w:t>
      </w:r>
      <w:r>
        <w:rPr>
          <w:lang w:eastAsia="zh-CN"/>
        </w:rPr>
        <w:t>最大循环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lastRenderedPageBreak/>
        <w:t>Day 081</w:t>
      </w:r>
      <w:r>
        <w:t>｜人工确认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5">
        <w:r>
          <w:rPr>
            <w:color w:val="0563C1"/>
            <w:u w:val="single"/>
          </w:rPr>
          <w:t>R8 Semantic K</w:t>
        </w:r>
        <w:r>
          <w:rPr>
            <w:color w:val="0563C1"/>
            <w:u w:val="single"/>
          </w:rPr>
          <w:t>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</w:t>
      </w:r>
      <w:r>
        <w:t xml:space="preserve"> human-in-the-loop/approval </w:t>
      </w:r>
      <w:r>
        <w:t>相关内容。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退款</w:t>
      </w:r>
      <w:r>
        <w:rPr>
          <w:lang w:eastAsia="zh-CN"/>
        </w:rPr>
        <w:t>/</w:t>
      </w:r>
      <w:r>
        <w:rPr>
          <w:lang w:eastAsia="zh-CN"/>
        </w:rPr>
        <w:t>取消订单必须人工确认。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无确认不能执行。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哪些操作必须人工介入？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feat(day-081): </w:t>
      </w:r>
      <w:r>
        <w:rPr>
          <w:lang w:eastAsia="zh-CN"/>
        </w:rPr>
        <w:t>人工确认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082</w:t>
      </w:r>
      <w:r>
        <w:t>｜权限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6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查工具权限边界。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工具按角色授权。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普通用户不能调用管理员工具。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LLM </w:t>
      </w:r>
      <w:r>
        <w:rPr>
          <w:lang w:eastAsia="zh-CN"/>
        </w:rPr>
        <w:t>为什么不能决定自己的权限？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feat(day-082): </w:t>
      </w:r>
      <w:r>
        <w:rPr>
          <w:lang w:eastAsia="zh-CN"/>
        </w:rPr>
        <w:t>权限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>③</w:t>
      </w:r>
      <w:r>
        <w:rPr>
          <w:lang w:eastAsia="zh-CN"/>
        </w:rPr>
        <w:t xml:space="preserve">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083</w:t>
      </w:r>
      <w:r>
        <w:t>｜</w:t>
      </w:r>
      <w:r>
        <w:t>Prompt Injection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7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</w:t>
      </w:r>
      <w:r>
        <w:t xml:space="preserve"> Agent </w:t>
      </w:r>
      <w:r>
        <w:t>安全相关说明；中文不足时查</w:t>
      </w:r>
      <w:r>
        <w:t xml:space="preserve"> Microsoft </w:t>
      </w:r>
      <w:r>
        <w:t>官方英文安全文档。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构造</w:t>
      </w:r>
      <w:r>
        <w:rPr>
          <w:lang w:eastAsia="zh-CN"/>
        </w:rPr>
        <w:t xml:space="preserve"> 10 </w:t>
      </w:r>
      <w:r>
        <w:rPr>
          <w:lang w:eastAsia="zh-CN"/>
        </w:rPr>
        <w:t>条注入测试。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高风险指令全部</w:t>
      </w:r>
      <w:r>
        <w:rPr>
          <w:lang w:eastAsia="zh-CN"/>
        </w:rPr>
        <w:t>阻断或转人工。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Prompt Injection </w:t>
      </w:r>
      <w:r>
        <w:t>如何发生？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feat(day-083): Prompt Injection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084</w:t>
      </w:r>
      <w:r>
        <w:rPr>
          <w:lang w:eastAsia="zh-CN"/>
        </w:rPr>
        <w:t>｜工具超时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使用</w:t>
      </w:r>
      <w:r>
        <w:t xml:space="preserve"> C# CancellationToken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工具超时后返回结构化错误。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 xml:space="preserve">Agent </w:t>
      </w:r>
      <w:r>
        <w:rPr>
          <w:lang w:eastAsia="zh-CN"/>
        </w:rPr>
        <w:t>能继续或安全结束。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Tool</w:t>
      </w:r>
      <w:r>
        <w:rPr>
          <w:lang w:eastAsia="zh-CN"/>
        </w:rPr>
        <w:t xml:space="preserve"> timeout </w:t>
      </w:r>
      <w:r>
        <w:rPr>
          <w:lang w:eastAsia="zh-CN"/>
        </w:rPr>
        <w:t>如何处理？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feat(day-084): </w:t>
      </w:r>
      <w:r>
        <w:rPr>
          <w:lang w:eastAsia="zh-CN"/>
        </w:rPr>
        <w:t>工具超时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085</w:t>
      </w:r>
      <w:r>
        <w:rPr>
          <w:lang w:eastAsia="zh-CN"/>
        </w:rPr>
        <w:t>｜重试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已有</w:t>
      </w:r>
      <w:r>
        <w:rPr>
          <w:lang w:eastAsia="zh-CN"/>
        </w:rPr>
        <w:t xml:space="preserve"> retry </w:t>
      </w:r>
      <w:r>
        <w:rPr>
          <w:lang w:eastAsia="zh-CN"/>
        </w:rPr>
        <w:t>知识。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仅对可重试错误</w:t>
      </w:r>
      <w:r>
        <w:rPr>
          <w:lang w:eastAsia="zh-CN"/>
        </w:rPr>
        <w:t xml:space="preserve"> retry</w:t>
      </w:r>
      <w:r>
        <w:rPr>
          <w:lang w:eastAsia="zh-CN"/>
        </w:rPr>
        <w:t>；业务错误不</w:t>
      </w:r>
      <w:r>
        <w:rPr>
          <w:lang w:eastAsia="zh-CN"/>
        </w:rPr>
        <w:t xml:space="preserve"> retry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重试次数有限。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哪些错误不能重试？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feat(day-085): </w:t>
      </w:r>
      <w:r>
        <w:rPr>
          <w:lang w:eastAsia="zh-CN"/>
        </w:rPr>
        <w:t>重试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086</w:t>
      </w:r>
      <w:r>
        <w:t>｜</w:t>
      </w:r>
      <w:r>
        <w:t xml:space="preserve">Agent </w:t>
      </w:r>
      <w:r>
        <w:t>日志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logging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记录</w:t>
      </w:r>
      <w:r>
        <w:t xml:space="preserve"> agent run/tool call/latency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一次任务可完整追踪。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Agent </w:t>
      </w:r>
      <w:r>
        <w:t>日志要记录</w:t>
      </w:r>
      <w:r>
        <w:t xml:space="preserve"> tool call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feat(day-086): Agent </w:t>
      </w:r>
      <w:r>
        <w:t>日志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</w:t>
      </w:r>
      <w:r>
        <w:t>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087</w:t>
      </w:r>
      <w:r>
        <w:t>｜客服项目启动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8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Agent/Plugin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建立客服</w:t>
      </w:r>
      <w:r>
        <w:t xml:space="preserve"> Agent </w:t>
      </w:r>
      <w:r>
        <w:t>后端</w:t>
      </w:r>
      <w:r>
        <w:t>+Vue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项目主流程跑通。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业务</w:t>
      </w:r>
      <w:r>
        <w:rPr>
          <w:lang w:eastAsia="zh-CN"/>
        </w:rPr>
        <w:t xml:space="preserve"> Agent </w:t>
      </w:r>
      <w:r>
        <w:rPr>
          <w:lang w:eastAsia="zh-CN"/>
        </w:rPr>
        <w:t>的边界如何定义？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feat(day-087): </w:t>
      </w:r>
      <w:r>
        <w:rPr>
          <w:lang w:eastAsia="zh-CN"/>
        </w:rPr>
        <w:t>客服项目启动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088</w:t>
      </w:r>
      <w:r>
        <w:t>｜订单查询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89">
        <w:r>
          <w:rPr>
            <w:color w:val="0563C1"/>
            <w:u w:val="single"/>
          </w:rPr>
          <w:t xml:space="preserve">R7 Semantic Kernel Plugin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Plugin</w:t>
      </w:r>
      <w:r>
        <w:t>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实现订单查询工具。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工具返回真实测试数据。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工具输入怎么验证？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feat(day-088): </w:t>
      </w:r>
      <w:r>
        <w:rPr>
          <w:lang w:eastAsia="zh-CN"/>
        </w:rPr>
        <w:t>订单查询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089</w:t>
      </w:r>
      <w:r>
        <w:t>｜物流查询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90">
        <w:r>
          <w:rPr>
            <w:color w:val="0563C1"/>
            <w:u w:val="single"/>
          </w:rPr>
          <w:t xml:space="preserve">R7 Semantic Kernel Plugin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</w:t>
      </w:r>
      <w:r>
        <w:rPr>
          <w:b/>
        </w:rPr>
        <w:t>天只看：</w:t>
      </w:r>
      <w:r>
        <w:t>复习</w:t>
      </w:r>
      <w:r>
        <w:t xml:space="preserve"> Plugin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实现物流工具。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可组合调用。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多个工具数据如何合并？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feat(day-089): </w:t>
      </w:r>
      <w:r>
        <w:rPr>
          <w:lang w:eastAsia="zh-CN"/>
        </w:rPr>
        <w:t>物流查询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090</w:t>
      </w:r>
      <w:r>
        <w:t>｜退款政策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91">
        <w:r>
          <w:rPr>
            <w:color w:val="0563C1"/>
            <w:u w:val="single"/>
          </w:rPr>
          <w:t xml:space="preserve">R7 </w:t>
        </w:r>
        <w:r>
          <w:rPr>
            <w:color w:val="0563C1"/>
            <w:u w:val="single"/>
          </w:rPr>
          <w:t xml:space="preserve">Semantic Kernel Plugin </w:t>
        </w:r>
        <w:r>
          <w:rPr>
            <w:color w:val="0563C1"/>
            <w:u w:val="single"/>
          </w:rPr>
          <w:t>概念</w:t>
        </w:r>
      </w:hyperlink>
      <w:r>
        <w:t>；</w:t>
      </w:r>
      <w:hyperlink r:id="rId92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plugin + RAG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政策问题走知识库，订单问题走工具。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路由正确。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Agent </w:t>
      </w:r>
      <w:r>
        <w:rPr>
          <w:lang w:eastAsia="zh-CN"/>
        </w:rPr>
        <w:t>如何决定</w:t>
      </w:r>
      <w:r>
        <w:rPr>
          <w:lang w:eastAsia="zh-CN"/>
        </w:rPr>
        <w:t xml:space="preserve"> RAG </w:t>
      </w:r>
      <w:r>
        <w:rPr>
          <w:lang w:eastAsia="zh-CN"/>
        </w:rPr>
        <w:t>还是</w:t>
      </w:r>
      <w:r>
        <w:rPr>
          <w:lang w:eastAsia="zh-CN"/>
        </w:rPr>
        <w:t xml:space="preserve"> Tool</w:t>
      </w:r>
      <w:r>
        <w:rPr>
          <w:lang w:eastAsia="zh-CN"/>
        </w:rPr>
        <w:t>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feat(day-090): </w:t>
      </w:r>
      <w:r>
        <w:rPr>
          <w:lang w:eastAsia="zh-CN"/>
        </w:rPr>
        <w:t>退款政策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091</w:t>
      </w:r>
      <w:r>
        <w:t>｜转人工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93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human-in-the-loop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</w:t>
      </w:r>
      <w:r>
        <w:t xml:space="preserve"> transfer_to_human </w:t>
      </w:r>
      <w:r>
        <w:t>工具。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高风险</w:t>
      </w:r>
      <w:r>
        <w:rPr>
          <w:lang w:eastAsia="zh-CN"/>
        </w:rPr>
        <w:t>/</w:t>
      </w:r>
      <w:r>
        <w:rPr>
          <w:lang w:eastAsia="zh-CN"/>
        </w:rPr>
        <w:t>低置信场景转人工。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什么情况下应该放弃自动化？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feat(day-091): </w:t>
      </w:r>
      <w:r>
        <w:rPr>
          <w:lang w:eastAsia="zh-CN"/>
        </w:rPr>
        <w:t>转人工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092</w:t>
      </w:r>
      <w:r>
        <w:t>｜会话摘要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94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context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长对话自动摘要。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历史长度明显下降。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摘要会丢什么信息？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feat(day-092): </w:t>
      </w:r>
      <w:r>
        <w:rPr>
          <w:lang w:eastAsia="zh-CN"/>
        </w:rPr>
        <w:t>会话摘要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093</w:t>
      </w:r>
      <w:r>
        <w:t>｜</w:t>
      </w:r>
      <w:r>
        <w:t>Agent Evaluation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95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Agent </w:t>
      </w:r>
      <w:r>
        <w:t>流程。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建立</w:t>
      </w:r>
      <w:r>
        <w:t xml:space="preserve"> 20 </w:t>
      </w:r>
      <w:r>
        <w:t>个任务集；评分</w:t>
      </w:r>
      <w:r>
        <w:t xml:space="preserve"> tool choice</w:t>
      </w:r>
      <w:r>
        <w:t>、最终答案、安全。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有量化结果。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Agent </w:t>
      </w:r>
      <w:r>
        <w:rPr>
          <w:lang w:eastAsia="zh-CN"/>
        </w:rPr>
        <w:t>如何评估？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feat(day-093): Agent Evaluation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094</w:t>
      </w:r>
      <w:r>
        <w:rPr>
          <w:lang w:eastAsia="zh-CN"/>
        </w:rPr>
        <w:t>｜失败恢复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复习</w:t>
      </w:r>
      <w:r>
        <w:rPr>
          <w:lang w:eastAsia="zh-CN"/>
        </w:rPr>
        <w:t xml:space="preserve"> retry/timeout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模拟工具失败、模型失败、数据为空。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每类都有安全结果。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Failure recovery </w:t>
      </w:r>
      <w:r>
        <w:t>如何设计？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feat(day-094): </w:t>
      </w:r>
      <w:r>
        <w:t>失败恢复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095</w:t>
      </w:r>
      <w:r>
        <w:t>｜</w:t>
      </w:r>
      <w:r>
        <w:t xml:space="preserve">Agent </w:t>
      </w:r>
      <w:r>
        <w:t>成本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token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统计每个任务</w:t>
      </w:r>
      <w:r>
        <w:t xml:space="preserve"> token/tool </w:t>
      </w:r>
      <w:r>
        <w:t>次数。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找出最贵的</w:t>
      </w:r>
      <w:r>
        <w:rPr>
          <w:lang w:eastAsia="zh-CN"/>
        </w:rPr>
        <w:t xml:space="preserve"> 3 </w:t>
      </w:r>
      <w:r>
        <w:rPr>
          <w:lang w:eastAsia="zh-CN"/>
        </w:rPr>
        <w:t>个任务。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如何控制</w:t>
      </w:r>
      <w:r>
        <w:t xml:space="preserve"> Agent </w:t>
      </w:r>
      <w:r>
        <w:t>成本？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feat(day-095): Agent </w:t>
      </w:r>
      <w:r>
        <w:t>成本</w:t>
      </w:r>
    </w:p>
    <w:p w:rsidR="00960C72" w:rsidRDefault="0051569A">
      <w:r>
        <w:rPr>
          <w:b/>
        </w:rPr>
        <w:lastRenderedPageBreak/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096</w:t>
      </w:r>
      <w:r>
        <w:rPr>
          <w:lang w:eastAsia="zh-CN"/>
        </w:rPr>
        <w:t>｜</w:t>
      </w:r>
      <w:r>
        <w:rPr>
          <w:lang w:eastAsia="zh-CN"/>
        </w:rPr>
        <w:t xml:space="preserve">Agent </w:t>
      </w:r>
      <w:r>
        <w:rPr>
          <w:lang w:eastAsia="zh-CN"/>
        </w:rPr>
        <w:t>并发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 xml:space="preserve">ASP.NET Core </w:t>
      </w:r>
      <w:r>
        <w:rPr>
          <w:lang w:eastAsia="zh-CN"/>
        </w:rPr>
        <w:t>基础。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模拟</w:t>
      </w:r>
      <w:r>
        <w:rPr>
          <w:lang w:eastAsia="zh-CN"/>
        </w:rPr>
        <w:t xml:space="preserve"> 10/50 </w:t>
      </w:r>
      <w:r>
        <w:rPr>
          <w:lang w:eastAsia="zh-CN"/>
        </w:rPr>
        <w:t>并发任务。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没有共享状态污染。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Agent state </w:t>
      </w:r>
      <w:r>
        <w:t>如何保证隔离？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</w:t>
      </w:r>
      <w:r>
        <w:t xml:space="preserve">96): Agent </w:t>
      </w:r>
      <w:r>
        <w:t>并发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097</w:t>
      </w:r>
      <w:r>
        <w:rPr>
          <w:lang w:eastAsia="zh-CN"/>
        </w:rPr>
        <w:t>｜</w:t>
      </w:r>
      <w:r>
        <w:rPr>
          <w:lang w:eastAsia="zh-CN"/>
        </w:rPr>
        <w:t>Agent UI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Vue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展示思考状态的业务安全版本：正在查询订单</w:t>
      </w:r>
      <w:r>
        <w:rPr>
          <w:lang w:eastAsia="zh-CN"/>
        </w:rPr>
        <w:t>/</w:t>
      </w:r>
      <w:r>
        <w:rPr>
          <w:lang w:eastAsia="zh-CN"/>
        </w:rPr>
        <w:t>正在查政策，而不是泄露内部推理。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用户能看见工具执行进度。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为什么不应该展示内部隐藏推理？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feat(day-097): Agent UI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098</w:t>
      </w:r>
      <w:r>
        <w:t>｜安全测试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96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复习安全部分。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Prompt injection/</w:t>
      </w:r>
      <w:r>
        <w:t>越权</w:t>
      </w:r>
      <w:r>
        <w:t>/</w:t>
      </w:r>
      <w:r>
        <w:t>恶意工具参数测试。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测试集全部有预期结果。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Agent </w:t>
      </w:r>
      <w:r>
        <w:rPr>
          <w:lang w:eastAsia="zh-CN"/>
        </w:rPr>
        <w:t>安全边界在哪里？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feat(day-098): </w:t>
      </w:r>
      <w:r>
        <w:rPr>
          <w:lang w:eastAsia="zh-CN"/>
        </w:rPr>
        <w:t>安全测试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099</w:t>
      </w:r>
      <w:r>
        <w:t>｜客服项目完善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97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无新概念。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完善异常、权限、日志、状态。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端到端稳定。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这个项目最大风险是什么？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feat(day-099): </w:t>
      </w:r>
      <w:r>
        <w:rPr>
          <w:lang w:eastAsia="zh-CN"/>
        </w:rPr>
        <w:t>客服项目完善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100</w:t>
      </w:r>
      <w:r>
        <w:rPr>
          <w:lang w:eastAsia="zh-CN"/>
        </w:rPr>
        <w:t>｜项目</w:t>
      </w:r>
      <w:r>
        <w:rPr>
          <w:lang w:eastAsia="zh-CN"/>
        </w:rPr>
        <w:t xml:space="preserve"> Demo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无。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录制订单查询、退款确认、知识库、转人工。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 xml:space="preserve">5 </w:t>
      </w:r>
      <w:r>
        <w:rPr>
          <w:lang w:eastAsia="zh-CN"/>
        </w:rPr>
        <w:t>分钟能完整演示。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</w:t>
      </w:r>
      <w:r>
        <w:rPr>
          <w:lang w:eastAsia="zh-CN"/>
        </w:rPr>
        <w:t xml:space="preserve"> Agent </w:t>
      </w:r>
      <w:r>
        <w:rPr>
          <w:lang w:eastAsia="zh-CN"/>
        </w:rPr>
        <w:t>比普通</w:t>
      </w:r>
      <w:r>
        <w:rPr>
          <w:lang w:eastAsia="zh-CN"/>
        </w:rPr>
        <w:t xml:space="preserve"> Chatbot </w:t>
      </w:r>
      <w:r>
        <w:rPr>
          <w:lang w:eastAsia="zh-CN"/>
        </w:rPr>
        <w:t>更适合这个场景？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feat(day-100): </w:t>
      </w:r>
      <w:r>
        <w:rPr>
          <w:lang w:eastAsia="zh-CN"/>
        </w:rPr>
        <w:t>项目</w:t>
      </w:r>
      <w:r>
        <w:rPr>
          <w:lang w:eastAsia="zh-CN"/>
        </w:rPr>
        <w:t xml:space="preserve"> Demo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101</w:t>
      </w:r>
      <w:r>
        <w:rPr>
          <w:lang w:eastAsia="zh-CN"/>
        </w:rPr>
        <w:t>｜项目验收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无。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从零重建核心</w:t>
      </w:r>
      <w:r>
        <w:rPr>
          <w:lang w:eastAsia="zh-CN"/>
        </w:rPr>
        <w:t xml:space="preserve"> Agent </w:t>
      </w:r>
      <w:r>
        <w:rPr>
          <w:lang w:eastAsia="zh-CN"/>
        </w:rPr>
        <w:t>流程。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 xml:space="preserve">90 </w:t>
      </w:r>
      <w:r>
        <w:rPr>
          <w:lang w:eastAsia="zh-CN"/>
        </w:rPr>
        <w:t>分钟内完成最小版本。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现场让你加一个工具怎么办？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feat(day-101): </w:t>
      </w:r>
      <w:r>
        <w:rPr>
          <w:lang w:eastAsia="zh-CN"/>
        </w:rPr>
        <w:t>项目验收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102</w:t>
      </w:r>
      <w:r>
        <w:t>｜</w:t>
      </w:r>
      <w:r>
        <w:t xml:space="preserve">Agent </w:t>
      </w:r>
      <w:r>
        <w:t>复盘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98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只回看关键章节。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写</w:t>
      </w:r>
      <w:r>
        <w:t xml:space="preserve"> Agent Architecture Decision Record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能解释每个设计取舍。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为什么不用多</w:t>
      </w:r>
      <w:r>
        <w:t xml:space="preserve"> Agent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feat(day-102): Agent </w:t>
      </w:r>
      <w:r>
        <w:t>复盘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103</w:t>
      </w:r>
      <w:r>
        <w:rPr>
          <w:lang w:eastAsia="zh-CN"/>
        </w:rPr>
        <w:t>｜</w:t>
      </w:r>
      <w:r>
        <w:rPr>
          <w:lang w:eastAsia="zh-CN"/>
        </w:rPr>
        <w:t xml:space="preserve">Agent </w:t>
      </w:r>
      <w:r>
        <w:rPr>
          <w:lang w:eastAsia="zh-CN"/>
        </w:rPr>
        <w:t>面试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👀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今天只看：</w:t>
      </w:r>
      <w:r>
        <w:rPr>
          <w:lang w:eastAsia="zh-CN"/>
        </w:rPr>
        <w:t>无。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完成</w:t>
      </w:r>
      <w:r>
        <w:rPr>
          <w:lang w:eastAsia="zh-CN"/>
        </w:rPr>
        <w:t xml:space="preserve"> 20 </w:t>
      </w:r>
      <w:r>
        <w:rPr>
          <w:lang w:eastAsia="zh-CN"/>
        </w:rPr>
        <w:t>道</w:t>
      </w:r>
      <w:r>
        <w:rPr>
          <w:lang w:eastAsia="zh-CN"/>
        </w:rPr>
        <w:t xml:space="preserve"> Agent </w:t>
      </w:r>
      <w:r>
        <w:rPr>
          <w:lang w:eastAsia="zh-CN"/>
        </w:rPr>
        <w:t>面试题并录音。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每题</w:t>
      </w:r>
      <w:r>
        <w:rPr>
          <w:lang w:eastAsia="zh-CN"/>
        </w:rPr>
        <w:t xml:space="preserve"> 2 </w:t>
      </w:r>
      <w:r>
        <w:rPr>
          <w:lang w:eastAsia="zh-CN"/>
        </w:rPr>
        <w:t>分钟内讲清楚。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Agent Loop</w:t>
      </w:r>
      <w:r>
        <w:t>、</w:t>
      </w:r>
      <w:r>
        <w:t>Tool</w:t>
      </w:r>
      <w:r>
        <w:t>、</w:t>
      </w:r>
      <w:r>
        <w:t>State</w:t>
      </w:r>
      <w:r>
        <w:t>、安全分</w:t>
      </w:r>
      <w:r>
        <w:t>别怎么讲？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feat(day-103): Agent </w:t>
      </w:r>
      <w:r>
        <w:t>面试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104</w:t>
      </w:r>
      <w:r>
        <w:rPr>
          <w:lang w:eastAsia="zh-CN"/>
        </w:rPr>
        <w:t>｜第三阶段验收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综合实现</w:t>
      </w:r>
      <w:r>
        <w:t xml:space="preserve"> Agent+RAG+Tool+Human approval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流程可运行、可追踪、可测试。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如果规模扩大</w:t>
      </w:r>
      <w:r>
        <w:rPr>
          <w:lang w:eastAsia="zh-CN"/>
        </w:rPr>
        <w:t xml:space="preserve"> 10 </w:t>
      </w:r>
      <w:r>
        <w:rPr>
          <w:lang w:eastAsia="zh-CN"/>
        </w:rPr>
        <w:t>倍，哪里先出问题？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feat(day-104): </w:t>
      </w:r>
      <w:r>
        <w:rPr>
          <w:lang w:eastAsia="zh-CN"/>
        </w:rPr>
        <w:t>第三阶段验收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106</w:t>
      </w:r>
      <w:r>
        <w:t>｜</w:t>
      </w:r>
      <w:r>
        <w:t xml:space="preserve">Evaluation </w:t>
      </w:r>
      <w:r>
        <w:t>基础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99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</w:t>
      </w:r>
      <w:r>
        <w:t xml:space="preserve"> .NET AI </w:t>
      </w:r>
      <w:r>
        <w:t>中</w:t>
      </w:r>
      <w:r>
        <w:t xml:space="preserve"> evaluation/</w:t>
      </w:r>
      <w:r>
        <w:t>评估相关内容。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建立</w:t>
      </w:r>
      <w:r>
        <w:t xml:space="preserve"> Golden Dataset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至少</w:t>
      </w:r>
      <w:r>
        <w:t xml:space="preserve"> 30 </w:t>
      </w:r>
      <w:r>
        <w:t>条测试问题。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AI </w:t>
      </w:r>
      <w:r>
        <w:t>需要独立评估？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feat(day-106): Evaluation </w:t>
      </w:r>
      <w:r>
        <w:t>基础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107</w:t>
      </w:r>
      <w:r>
        <w:t>｜评分标准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00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只读评估指标相关内容。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定义</w:t>
      </w:r>
      <w:r>
        <w:t xml:space="preserve"> co</w:t>
      </w:r>
      <w:r>
        <w:t>rrectness/relevance/citation/safety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每个指标有</w:t>
      </w:r>
      <w:r>
        <w:rPr>
          <w:lang w:eastAsia="zh-CN"/>
        </w:rPr>
        <w:t xml:space="preserve"> 1-5 </w:t>
      </w:r>
      <w:r>
        <w:rPr>
          <w:lang w:eastAsia="zh-CN"/>
        </w:rPr>
        <w:t>分规则。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如何避免评分标准太主观？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feat(day-107): </w:t>
      </w:r>
      <w:r>
        <w:rPr>
          <w:lang w:eastAsia="zh-CN"/>
        </w:rPr>
        <w:t>评分标准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108</w:t>
      </w:r>
      <w:r>
        <w:t>｜批量评测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01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</w:t>
        </w:r>
        <w:r>
          <w:rPr>
            <w:color w:val="0563C1"/>
            <w:u w:val="single"/>
          </w:rPr>
          <w:t>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复习评估。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批量调用模型并输出</w:t>
      </w:r>
      <w:r>
        <w:t xml:space="preserve"> CSV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可重复运行。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为什么评测必须自动化？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feat(day-108): </w:t>
      </w:r>
      <w:r>
        <w:rPr>
          <w:lang w:eastAsia="zh-CN"/>
        </w:rPr>
        <w:t>批量评测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109</w:t>
      </w:r>
      <w:r>
        <w:t>｜回归测试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02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无新资料。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Prompt </w:t>
      </w:r>
      <w:r>
        <w:t>改版前后跑同一测试集。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发现质量下降能阻止合并。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Prompt </w:t>
      </w:r>
      <w:r>
        <w:t>怎么做</w:t>
      </w:r>
      <w:r>
        <w:t xml:space="preserve"> regression test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feat(day-109): </w:t>
      </w:r>
      <w:r>
        <w:t>回归测试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110</w:t>
      </w:r>
      <w:r>
        <w:t>｜</w:t>
      </w:r>
      <w:r>
        <w:t>Observability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03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查日志</w:t>
      </w:r>
      <w:r>
        <w:t xml:space="preserve">/metrics/AI telemetry </w:t>
      </w:r>
      <w:r>
        <w:t>相关部分。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记录</w:t>
      </w:r>
      <w:r>
        <w:t xml:space="preserve"> model</w:t>
      </w:r>
      <w:r>
        <w:t>、</w:t>
      </w:r>
      <w:r>
        <w:t>latency</w:t>
      </w:r>
      <w:r>
        <w:t>、</w:t>
      </w:r>
      <w:r>
        <w:t>tokens</w:t>
      </w:r>
      <w:r>
        <w:t>、</w:t>
      </w:r>
      <w:r>
        <w:t>errors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一次请求可追踪。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AI observability </w:t>
      </w:r>
      <w:r>
        <w:t>与普通</w:t>
      </w:r>
      <w:r>
        <w:t xml:space="preserve"> API </w:t>
      </w:r>
      <w:r>
        <w:t>有什么不同？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feat(day-110): Observability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</w:t>
      </w:r>
      <w:r>
        <w:t>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111</w:t>
      </w:r>
      <w:r>
        <w:t>｜</w:t>
      </w:r>
      <w:r>
        <w:t xml:space="preserve">Latency </w:t>
      </w:r>
      <w:r>
        <w:t>分解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拆</w:t>
      </w:r>
      <w:r>
        <w:t xml:space="preserve"> model/retrieval/tool/serialization latency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能定位最慢环节。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RAG </w:t>
      </w:r>
      <w:r>
        <w:rPr>
          <w:lang w:eastAsia="zh-CN"/>
        </w:rPr>
        <w:t>慢在哪里？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feat(day-111): Latency </w:t>
      </w:r>
      <w:r>
        <w:t>分解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</w:t>
      </w:r>
      <w:r>
        <w:rPr>
          <w:lang w:eastAsia="zh-CN"/>
        </w:rPr>
        <w:t>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112</w:t>
      </w:r>
      <w:r>
        <w:rPr>
          <w:lang w:eastAsia="zh-CN"/>
        </w:rPr>
        <w:t>｜成本统计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token/cost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计算每次请求估算成本。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按</w:t>
      </w:r>
      <w:r>
        <w:t xml:space="preserve"> endpoint/day/model </w:t>
      </w:r>
      <w:r>
        <w:t>汇总。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如何控制</w:t>
      </w:r>
      <w:r>
        <w:t xml:space="preserve"> LLM </w:t>
      </w:r>
      <w:r>
        <w:t>成本？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feat(day-112): </w:t>
      </w:r>
      <w:r>
        <w:rPr>
          <w:lang w:eastAsia="zh-CN"/>
        </w:rPr>
        <w:t>成本统计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113</w:t>
      </w:r>
      <w:r>
        <w:rPr>
          <w:lang w:eastAsia="zh-CN"/>
        </w:rPr>
        <w:t>｜缓存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</w:t>
      </w:r>
      <w:r>
        <w:rPr>
          <w:lang w:eastAsia="zh-CN"/>
        </w:rPr>
        <w:t>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ASP.NET Core cache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</w:t>
      </w:r>
      <w:r>
        <w:t xml:space="preserve"> query/embedding cache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重复请求减少模型调用。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缓存会带来什么一致性问题？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feat(day-113): </w:t>
      </w:r>
      <w:r>
        <w:t>缓存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114</w:t>
      </w:r>
      <w:r>
        <w:rPr>
          <w:lang w:eastAsia="zh-CN"/>
        </w:rPr>
        <w:t>｜限流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 xml:space="preserve">ASP.NET Core rate </w:t>
      </w:r>
      <w:r>
        <w:t>limiting</w:t>
      </w:r>
      <w: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给模型</w:t>
      </w:r>
      <w:r>
        <w:rPr>
          <w:lang w:eastAsia="zh-CN"/>
        </w:rPr>
        <w:t xml:space="preserve"> endpoint </w:t>
      </w:r>
      <w:r>
        <w:rPr>
          <w:lang w:eastAsia="zh-CN"/>
        </w:rPr>
        <w:t>加限流。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超限返回明确错误。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</w:t>
      </w:r>
      <w:r>
        <w:rPr>
          <w:lang w:eastAsia="zh-CN"/>
        </w:rPr>
        <w:t xml:space="preserve"> AI API </w:t>
      </w:r>
      <w:r>
        <w:rPr>
          <w:lang w:eastAsia="zh-CN"/>
        </w:rPr>
        <w:t>更需要限流？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feat(day-114): </w:t>
      </w:r>
      <w:r>
        <w:rPr>
          <w:lang w:eastAsia="zh-CN"/>
        </w:rPr>
        <w:t>限流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115</w:t>
      </w:r>
      <w:r>
        <w:t>｜安全：</w:t>
      </w:r>
      <w:r>
        <w:t>Injection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04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Agent </w:t>
      </w:r>
      <w:r>
        <w:t>安全。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建立</w:t>
      </w:r>
      <w:r>
        <w:t xml:space="preserve"> Prompt Injection </w:t>
      </w:r>
      <w:r>
        <w:t>测试集。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至少</w:t>
      </w:r>
      <w:r>
        <w:rPr>
          <w:lang w:eastAsia="zh-CN"/>
        </w:rPr>
        <w:t xml:space="preserve"> 20 </w:t>
      </w:r>
      <w:r>
        <w:rPr>
          <w:lang w:eastAsia="zh-CN"/>
        </w:rPr>
        <w:t>条测试。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系统提示词能完全防注入吗？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feat(day-115): </w:t>
      </w:r>
      <w:r>
        <w:t>安全：</w:t>
      </w:r>
      <w:r>
        <w:t>Injection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116</w:t>
      </w:r>
      <w:r>
        <w:t>｜安全：数据泄露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05">
        <w:r>
          <w:rPr>
            <w:color w:val="0563C1"/>
            <w:u w:val="single"/>
          </w:rPr>
          <w:t>R8 Semantic Kernel Agent Framework</w:t>
        </w:r>
      </w:hyperlink>
      <w:r>
        <w:t>；</w:t>
      </w:r>
      <w:hyperlink r:id="rId106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RAG </w:t>
      </w:r>
      <w:r>
        <w:t>权限。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模拟跨租户检索。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 xml:space="preserve">0 </w:t>
      </w:r>
      <w:r>
        <w:rPr>
          <w:lang w:eastAsia="zh-CN"/>
        </w:rPr>
        <w:t>个越权结果。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 xml:space="preserve">RAG </w:t>
      </w:r>
      <w:r>
        <w:rPr>
          <w:lang w:eastAsia="zh-CN"/>
        </w:rPr>
        <w:t>数据泄露发生在哪些层？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feat(day-116): </w:t>
      </w:r>
      <w:r>
        <w:rPr>
          <w:lang w:eastAsia="zh-CN"/>
        </w:rPr>
        <w:t>安全：数据泄露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117</w:t>
      </w:r>
      <w:r>
        <w:t>｜安全：</w:t>
      </w:r>
      <w:r>
        <w:t>Secrets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使用</w:t>
      </w:r>
      <w:r>
        <w:t xml:space="preserve"> .NET configuration/secrets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API key </w:t>
      </w:r>
      <w:r>
        <w:t>不进入</w:t>
      </w:r>
      <w:r>
        <w:t xml:space="preserve"> Git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Git history </w:t>
      </w:r>
      <w:r>
        <w:t>中没有</w:t>
      </w:r>
      <w:r>
        <w:t xml:space="preserve"> key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如何管理模型</w:t>
      </w:r>
      <w:r>
        <w:t xml:space="preserve"> </w:t>
      </w:r>
      <w:r>
        <w:t>API key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feat(day-117): </w:t>
      </w:r>
      <w:r>
        <w:t>安全：</w:t>
      </w:r>
      <w:r>
        <w:t>Secrets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  <w:rPr>
          <w:lang w:eastAsia="zh-CN"/>
        </w:rPr>
      </w:pPr>
      <w:r>
        <w:rPr>
          <w:lang w:eastAsia="zh-CN"/>
        </w:rPr>
        <w:t>Day 118</w:t>
      </w:r>
      <w:r>
        <w:rPr>
          <w:lang w:eastAsia="zh-CN"/>
        </w:rPr>
        <w:t>｜可靠性设计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📚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资料：</w:t>
      </w:r>
      <w:r>
        <w:rPr>
          <w:lang w:eastAsia="zh-CN"/>
        </w:rP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综合。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设计</w:t>
      </w:r>
      <w:r>
        <w:t xml:space="preserve"> timeout/retry/fallback/circuit breaker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写</w:t>
      </w:r>
      <w:r>
        <w:t xml:space="preserve"> ADR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Fallback </w:t>
      </w:r>
      <w:r>
        <w:t>应该回什么？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>feat(day-118</w:t>
      </w:r>
      <w:r>
        <w:rPr>
          <w:lang w:eastAsia="zh-CN"/>
        </w:rPr>
        <w:t xml:space="preserve">): </w:t>
      </w:r>
      <w:r>
        <w:rPr>
          <w:lang w:eastAsia="zh-CN"/>
        </w:rPr>
        <w:t>可靠性设计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119</w:t>
      </w:r>
      <w:r>
        <w:t>｜</w:t>
      </w:r>
      <w:r>
        <w:t>AI Gateway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07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provider abstraction</w:t>
      </w:r>
      <w:r>
        <w:t>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实现统一模型网关接口。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Provider </w:t>
      </w:r>
      <w:r>
        <w:t>可切换。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AI Gateway </w:t>
      </w:r>
      <w:r>
        <w:t>解决什么问题？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feat(day-119): AI Gateway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120</w:t>
      </w:r>
      <w:r>
        <w:t>｜</w:t>
      </w:r>
      <w:r>
        <w:t xml:space="preserve">Python </w:t>
      </w:r>
      <w:r>
        <w:t>环境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08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中文课程：课程环境</w:t>
      </w:r>
      <w:r>
        <w:t>/</w:t>
      </w:r>
      <w:r>
        <w:t>基础准备相关内</w:t>
      </w:r>
      <w:r>
        <w:t>容；只做</w:t>
      </w:r>
      <w:r>
        <w:t xml:space="preserve"> Python </w:t>
      </w:r>
      <w:r>
        <w:t>必需部分。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创建</w:t>
      </w:r>
      <w:r>
        <w:rPr>
          <w:lang w:eastAsia="zh-CN"/>
        </w:rPr>
        <w:t xml:space="preserve"> venv</w:t>
      </w:r>
      <w:r>
        <w:rPr>
          <w:lang w:eastAsia="zh-CN"/>
        </w:rPr>
        <w:t>，运行</w:t>
      </w:r>
      <w:r>
        <w:rPr>
          <w:lang w:eastAsia="zh-CN"/>
        </w:rPr>
        <w:t xml:space="preserve"> hello.py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能创建</w:t>
      </w:r>
      <w:r>
        <w:rPr>
          <w:lang w:eastAsia="zh-CN"/>
        </w:rPr>
        <w:t>/</w:t>
      </w:r>
      <w:r>
        <w:rPr>
          <w:lang w:eastAsia="zh-CN"/>
        </w:rPr>
        <w:t>激活</w:t>
      </w:r>
      <w:r>
        <w:rPr>
          <w:lang w:eastAsia="zh-CN"/>
        </w:rPr>
        <w:t>/</w:t>
      </w:r>
      <w:r>
        <w:rPr>
          <w:lang w:eastAsia="zh-CN"/>
        </w:rPr>
        <w:t>删除环境。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</w:t>
      </w:r>
      <w:r>
        <w:rPr>
          <w:lang w:eastAsia="zh-CN"/>
        </w:rPr>
        <w:t xml:space="preserve"> AI </w:t>
      </w:r>
      <w:r>
        <w:rPr>
          <w:lang w:eastAsia="zh-CN"/>
        </w:rPr>
        <w:t>生态大量使用</w:t>
      </w:r>
      <w:r>
        <w:rPr>
          <w:lang w:eastAsia="zh-CN"/>
        </w:rPr>
        <w:t xml:space="preserve"> Python</w:t>
      </w:r>
      <w:r>
        <w:rPr>
          <w:lang w:eastAsia="zh-CN"/>
        </w:rPr>
        <w:t>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feat(day-120): Python </w:t>
      </w:r>
      <w:r>
        <w:rPr>
          <w:lang w:eastAsia="zh-CN"/>
        </w:rPr>
        <w:t>环境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121</w:t>
      </w:r>
      <w:r>
        <w:t>｜</w:t>
      </w:r>
      <w:r>
        <w:t xml:space="preserve">Python </w:t>
      </w:r>
      <w:r>
        <w:t>基础</w:t>
      </w:r>
      <w:r>
        <w:t xml:space="preserve"> 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09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中文课程中</w:t>
      </w:r>
      <w:r>
        <w:t xml:space="preserve"> Python </w:t>
      </w:r>
      <w:r>
        <w:t>基础相关入门内容。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函数、列表、字典、异常。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写</w:t>
      </w:r>
      <w:r>
        <w:t xml:space="preserve"> 10 </w:t>
      </w:r>
      <w:r>
        <w:t>个小练习。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C# dictionary </w:t>
      </w:r>
      <w:r>
        <w:t>与</w:t>
      </w:r>
      <w:r>
        <w:t xml:space="preserve"> Python dict </w:t>
      </w:r>
      <w:r>
        <w:t>有什么区别？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feat(day-121): Python </w:t>
      </w:r>
      <w:r>
        <w:t>基础</w:t>
      </w:r>
      <w:r>
        <w:t xml:space="preserve"> I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lastRenderedPageBreak/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</w:t>
      </w:r>
      <w:r>
        <w:rPr>
          <w:b/>
          <w:lang w:eastAsia="zh-CN"/>
        </w:rPr>
        <w:t>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122</w:t>
      </w:r>
      <w:r>
        <w:t>｜</w:t>
      </w:r>
      <w:r>
        <w:t xml:space="preserve">Python </w:t>
      </w:r>
      <w:r>
        <w:t>基础</w:t>
      </w:r>
      <w:r>
        <w:t xml:space="preserve"> II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10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继续</w:t>
      </w:r>
      <w:r>
        <w:t xml:space="preserve"> Python </w:t>
      </w:r>
      <w:r>
        <w:t>基础。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文件、</w:t>
      </w:r>
      <w:r>
        <w:rPr>
          <w:lang w:eastAsia="zh-CN"/>
        </w:rPr>
        <w:t>JSON</w:t>
      </w:r>
      <w:r>
        <w:rPr>
          <w:lang w:eastAsia="zh-CN"/>
        </w:rPr>
        <w:t>、</w:t>
      </w:r>
      <w:r>
        <w:rPr>
          <w:lang w:eastAsia="zh-CN"/>
        </w:rPr>
        <w:t>HTTP</w:t>
      </w:r>
      <w:r>
        <w:rPr>
          <w:lang w:eastAsia="zh-CN"/>
        </w:rPr>
        <w:t>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写数据清洗脚本。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🧠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面试：</w:t>
      </w:r>
      <w:r>
        <w:rPr>
          <w:lang w:eastAsia="zh-CN"/>
        </w:rPr>
        <w:t>为什么</w:t>
      </w:r>
      <w:r>
        <w:rPr>
          <w:lang w:eastAsia="zh-CN"/>
        </w:rPr>
        <w:t xml:space="preserve"> AI </w:t>
      </w:r>
      <w:r>
        <w:rPr>
          <w:lang w:eastAsia="zh-CN"/>
        </w:rPr>
        <w:t>数据</w:t>
      </w:r>
      <w:r>
        <w:rPr>
          <w:lang w:eastAsia="zh-CN"/>
        </w:rPr>
        <w:t>处理常用</w:t>
      </w:r>
      <w:r>
        <w:rPr>
          <w:lang w:eastAsia="zh-CN"/>
        </w:rPr>
        <w:t xml:space="preserve"> Python</w:t>
      </w:r>
      <w:r>
        <w:rPr>
          <w:lang w:eastAsia="zh-CN"/>
        </w:rPr>
        <w:t>？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📦</w:t>
      </w:r>
      <w:r>
        <w:rPr>
          <w:b/>
          <w:lang w:eastAsia="zh-CN"/>
        </w:rPr>
        <w:t xml:space="preserve"> GitHub</w:t>
      </w:r>
      <w:r>
        <w:rPr>
          <w:b/>
          <w:lang w:eastAsia="zh-CN"/>
        </w:rPr>
        <w:t>：</w:t>
      </w:r>
      <w:r>
        <w:rPr>
          <w:lang w:eastAsia="zh-CN"/>
        </w:rPr>
        <w:t xml:space="preserve">feat(day-122): Python </w:t>
      </w:r>
      <w:r>
        <w:rPr>
          <w:lang w:eastAsia="zh-CN"/>
        </w:rPr>
        <w:t>基础</w:t>
      </w:r>
      <w:r>
        <w:rPr>
          <w:lang w:eastAsia="zh-CN"/>
        </w:rPr>
        <w:t xml:space="preserve"> II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📝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今日记录：</w:t>
      </w:r>
      <w:r>
        <w:rPr>
          <w:lang w:eastAsia="zh-CN"/>
        </w:rPr>
        <w:t>记录：</w:t>
      </w:r>
      <w:r>
        <w:rPr>
          <w:lang w:eastAsia="zh-CN"/>
        </w:rPr>
        <w:t>①</w:t>
      </w:r>
      <w:r>
        <w:rPr>
          <w:lang w:eastAsia="zh-CN"/>
        </w:rPr>
        <w:t>今天学会的</w:t>
      </w:r>
      <w:r>
        <w:rPr>
          <w:lang w:eastAsia="zh-CN"/>
        </w:rPr>
        <w:t xml:space="preserve"> 1 </w:t>
      </w:r>
      <w:r>
        <w:rPr>
          <w:lang w:eastAsia="zh-CN"/>
        </w:rPr>
        <w:t>个概念；</w:t>
      </w:r>
      <w:r>
        <w:rPr>
          <w:lang w:eastAsia="zh-CN"/>
        </w:rPr>
        <w:t xml:space="preserve">②1 </w:t>
      </w:r>
      <w:r>
        <w:rPr>
          <w:lang w:eastAsia="zh-CN"/>
        </w:rPr>
        <w:t>个踩坑；</w:t>
      </w:r>
      <w:r>
        <w:rPr>
          <w:lang w:eastAsia="zh-CN"/>
        </w:rPr>
        <w:t xml:space="preserve">③1 </w:t>
      </w:r>
      <w:r>
        <w:rPr>
          <w:lang w:eastAsia="zh-CN"/>
        </w:rPr>
        <w:t>个实验结果；</w:t>
      </w:r>
      <w:r>
        <w:rPr>
          <w:lang w:eastAsia="zh-CN"/>
        </w:rPr>
        <w:t xml:space="preserve">④1 </w:t>
      </w:r>
      <w:r>
        <w:rPr>
          <w:lang w:eastAsia="zh-CN"/>
        </w:rPr>
        <w:t>个明天要复习的问题。</w:t>
      </w:r>
    </w:p>
    <w:p w:rsidR="00960C72" w:rsidRDefault="0051569A">
      <w:pPr>
        <w:pStyle w:val="21"/>
      </w:pPr>
      <w:r>
        <w:t>Day 123</w:t>
      </w:r>
      <w:r>
        <w:t>｜</w:t>
      </w:r>
      <w:r>
        <w:t>async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11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只学习</w:t>
      </w:r>
      <w:r>
        <w:t xml:space="preserve"> Python asy</w:t>
      </w:r>
      <w:r>
        <w:t xml:space="preserve">nc/await </w:t>
      </w:r>
      <w:r>
        <w:t>所需内容。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💻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动手：</w:t>
      </w:r>
      <w:r>
        <w:rPr>
          <w:lang w:eastAsia="zh-CN"/>
        </w:rPr>
        <w:t>调用</w:t>
      </w:r>
      <w:r>
        <w:rPr>
          <w:lang w:eastAsia="zh-CN"/>
        </w:rPr>
        <w:t xml:space="preserve"> 5 </w:t>
      </w:r>
      <w:r>
        <w:rPr>
          <w:lang w:eastAsia="zh-CN"/>
        </w:rPr>
        <w:t>个</w:t>
      </w:r>
      <w:r>
        <w:rPr>
          <w:lang w:eastAsia="zh-CN"/>
        </w:rPr>
        <w:t xml:space="preserve"> HTTP </w:t>
      </w:r>
      <w:r>
        <w:rPr>
          <w:lang w:eastAsia="zh-CN"/>
        </w:rPr>
        <w:t>请求并发执行。</w:t>
      </w:r>
    </w:p>
    <w:p w:rsidR="00960C72" w:rsidRDefault="0051569A">
      <w:pPr>
        <w:rPr>
          <w:lang w:eastAsia="zh-CN"/>
        </w:rPr>
      </w:pPr>
      <w:r>
        <w:rPr>
          <w:b/>
          <w:lang w:eastAsia="zh-CN"/>
        </w:rPr>
        <w:t>✅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验收：</w:t>
      </w:r>
      <w:r>
        <w:rPr>
          <w:lang w:eastAsia="zh-CN"/>
        </w:rPr>
        <w:t>比串行明显更快。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async </w:t>
      </w:r>
      <w:r>
        <w:t>与多线程有什么区别？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feat(day-123): async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124</w:t>
      </w:r>
      <w:r>
        <w:t>｜</w:t>
      </w:r>
      <w:r>
        <w:t xml:space="preserve">HF </w:t>
      </w:r>
      <w:r>
        <w:t>课程导航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12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只看课程目录和章节介绍，不通读。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选择一个后续模型实验目标。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能说出课程模块关系。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Hugging Face </w:t>
      </w:r>
      <w:r>
        <w:t>在</w:t>
      </w:r>
      <w:r>
        <w:t xml:space="preserve"> AI </w:t>
      </w:r>
      <w:r>
        <w:t>工程链路中的位置？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feat(day-124): HF </w:t>
      </w:r>
      <w:r>
        <w:t>课程导航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125</w:t>
      </w:r>
      <w:r>
        <w:t>｜</w:t>
      </w:r>
      <w:r>
        <w:t xml:space="preserve">Transformer </w:t>
      </w:r>
      <w:r>
        <w:t>直觉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13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  <w:r>
        <w:t>；</w:t>
      </w:r>
      <w:hyperlink r:id="rId114">
        <w:r>
          <w:rPr>
            <w:color w:val="0563C1"/>
            <w:u w:val="single"/>
          </w:rPr>
          <w:t xml:space="preserve">R11 Hugging Face Course </w:t>
        </w:r>
        <w:r>
          <w:rPr>
            <w:color w:val="0563C1"/>
            <w:u w:val="single"/>
          </w:rPr>
          <w:t>中文文档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中文课程中</w:t>
      </w:r>
      <w:r>
        <w:t xml:space="preserve"> Transformer/Attention </w:t>
      </w:r>
      <w:r>
        <w:t>对应章节；先理解概念，不推</w:t>
      </w:r>
      <w:r>
        <w:t>公式。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画</w:t>
      </w:r>
      <w:r>
        <w:t xml:space="preserve"> Token→Embedding→Attention→Output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能用非数学语言解释</w:t>
      </w:r>
      <w:r>
        <w:t xml:space="preserve"> Attention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Transformer </w:t>
      </w:r>
      <w:r>
        <w:t>为什么适合</w:t>
      </w:r>
      <w:r>
        <w:t xml:space="preserve"> LLM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feat(day-125): Transformer </w:t>
      </w:r>
      <w:r>
        <w:t>直觉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126</w:t>
      </w:r>
      <w:r>
        <w:t>｜</w:t>
      </w:r>
      <w:r>
        <w:t>Tokenizer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15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 xml:space="preserve">Tokenizer </w:t>
      </w:r>
      <w:r>
        <w:t>对应章节。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同一句中英文做</w:t>
      </w:r>
      <w:r>
        <w:t xml:space="preserve"> tokenization</w:t>
      </w:r>
      <w:r>
        <w:t>，记录差异。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理解</w:t>
      </w:r>
      <w:r>
        <w:t xml:space="preserve"> token </w:t>
      </w:r>
      <w:r>
        <w:t>不等于字符。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Tokenizer </w:t>
      </w:r>
      <w:r>
        <w:t>为什么影响成本？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feat(day-126): Tokenizer</w:t>
      </w:r>
    </w:p>
    <w:p w:rsidR="00960C72" w:rsidRDefault="0051569A">
      <w:r>
        <w:rPr>
          <w:b/>
        </w:rPr>
        <w:lastRenderedPageBreak/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</w:t>
      </w:r>
      <w:r>
        <w:t>要复习的问题。</w:t>
      </w:r>
    </w:p>
    <w:p w:rsidR="00960C72" w:rsidRDefault="0051569A">
      <w:pPr>
        <w:pStyle w:val="21"/>
      </w:pPr>
      <w:r>
        <w:t>Day 127</w:t>
      </w:r>
      <w:r>
        <w:t>｜</w:t>
      </w:r>
      <w:r>
        <w:t>Pipeline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16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 xml:space="preserve">Transformers </w:t>
      </w:r>
      <w:r>
        <w:t>使用</w:t>
      </w:r>
      <w:r>
        <w:t xml:space="preserve">/pipeline </w:t>
      </w:r>
      <w:r>
        <w:t>对应章节。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运行一个文本任务</w:t>
      </w:r>
      <w:r>
        <w:t xml:space="preserve"> pipeline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能读懂输入输出。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pipeline </w:t>
      </w:r>
      <w:r>
        <w:t>适合生产吗？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feat(day-127): Pipeline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128</w:t>
      </w:r>
      <w:r>
        <w:t>｜预训练模型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17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模型加载</w:t>
      </w:r>
      <w:r>
        <w:t>/</w:t>
      </w:r>
      <w:r>
        <w:t>使用相关章节。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加载一个小模型，记录模型大小和任务。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本地可运行或完成远程实验。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模型大小和效果如何权衡？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feat(day-128): </w:t>
      </w:r>
      <w:r>
        <w:t>预训练模型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129</w:t>
      </w:r>
      <w:r>
        <w:t>｜</w:t>
      </w:r>
      <w:r>
        <w:t>Datasets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18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  <w:r>
        <w:t>；</w:t>
      </w:r>
      <w:hyperlink r:id="rId119">
        <w:r>
          <w:rPr>
            <w:color w:val="0563C1"/>
            <w:u w:val="single"/>
          </w:rPr>
          <w:t xml:space="preserve">R11 Hugging Face Course </w:t>
        </w:r>
        <w:r>
          <w:rPr>
            <w:color w:val="0563C1"/>
            <w:u w:val="single"/>
          </w:rPr>
          <w:t>中文文档</w:t>
        </w:r>
      </w:hyperlink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 xml:space="preserve">Datasets </w:t>
      </w:r>
      <w:r>
        <w:t>对应章节。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加载公开数据集，查看字段、切分。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完成一个</w:t>
      </w:r>
      <w:r>
        <w:t xml:space="preserve"> preprocessing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Dataset </w:t>
      </w:r>
      <w:r>
        <w:t>与数据库有什么不同？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feat(day-129): Datasets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</w:t>
      </w:r>
      <w:r>
        <w:t>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130</w:t>
      </w:r>
      <w:r>
        <w:t>｜</w:t>
      </w:r>
      <w:r>
        <w:t xml:space="preserve">Fine-tuning </w:t>
      </w:r>
      <w:r>
        <w:t>认知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20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 xml:space="preserve">Fine-tuning </w:t>
      </w:r>
      <w:r>
        <w:t>对应章节，只做概念和小实验。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跑一个小规模示例或阅读训练流程。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能解释训练</w:t>
      </w:r>
      <w:r>
        <w:t>/</w:t>
      </w:r>
      <w:r>
        <w:t>验证集、</w:t>
      </w:r>
      <w:r>
        <w:t>loss</w:t>
      </w:r>
      <w:r>
        <w:t>、</w:t>
      </w:r>
      <w:r>
        <w:t>epoch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什么</w:t>
      </w:r>
      <w:r>
        <w:t>时候</w:t>
      </w:r>
      <w:r>
        <w:t xml:space="preserve"> Fine-tuning </w:t>
      </w:r>
      <w:r>
        <w:t>优于</w:t>
      </w:r>
      <w:r>
        <w:t xml:space="preserve"> RAG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feat(day-130): Fine-tuning </w:t>
      </w:r>
      <w:r>
        <w:t>认知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131</w:t>
      </w:r>
      <w:r>
        <w:t>｜</w:t>
      </w:r>
      <w:r>
        <w:t>RAG vs Fine-tuning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21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  <w:r>
        <w:t>；</w:t>
      </w:r>
      <w:hyperlink r:id="rId122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分别回看</w:t>
      </w:r>
      <w:r>
        <w:t xml:space="preserve"> RAG </w:t>
      </w:r>
      <w:r>
        <w:t>与</w:t>
      </w:r>
      <w:r>
        <w:t xml:space="preserve"> fine-tuning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写决策表：知识更新</w:t>
      </w:r>
      <w:r>
        <w:t>/</w:t>
      </w:r>
      <w:r>
        <w:t>风格</w:t>
      </w:r>
      <w:r>
        <w:t>/</w:t>
      </w:r>
      <w:r>
        <w:t>格式</w:t>
      </w:r>
      <w:r>
        <w:t>/</w:t>
      </w:r>
      <w:r>
        <w:t>私有知识。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5 </w:t>
      </w:r>
      <w:r>
        <w:t>个场景能正确选型。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企业知识库为什么通常先</w:t>
      </w:r>
      <w:r>
        <w:t xml:space="preserve"> RAG</w:t>
      </w:r>
      <w:r>
        <w:t>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feat(day-131): RAG vs Fine-tuning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132</w:t>
      </w:r>
      <w:r>
        <w:t>｜</w:t>
      </w:r>
      <w:r>
        <w:t>AI System Design 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23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  <w:r>
        <w:t>；</w:t>
      </w:r>
      <w:hyperlink r:id="rId124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</w:t>
        </w:r>
        <w:r>
          <w:rPr>
            <w:color w:val="0563C1"/>
            <w:u w:val="single"/>
          </w:rPr>
          <w:t>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RAG </w:t>
      </w:r>
      <w:r>
        <w:t>架构。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设计</w:t>
      </w:r>
      <w:r>
        <w:t xml:space="preserve"> 10k </w:t>
      </w:r>
      <w:r>
        <w:t>用户知识库问答。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画组件</w:t>
      </w:r>
      <w:r>
        <w:t>+</w:t>
      </w:r>
      <w:r>
        <w:t>数据流</w:t>
      </w:r>
      <w:r>
        <w:t>+</w:t>
      </w:r>
      <w:r>
        <w:t>失败点。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如何扩展？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feat(day-132): AI System Design 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133</w:t>
      </w:r>
      <w:r>
        <w:t>｜</w:t>
      </w:r>
      <w:r>
        <w:t>AI System Design II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25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Agent </w:t>
      </w:r>
      <w:r>
        <w:t>架构。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设计客服</w:t>
      </w:r>
      <w:r>
        <w:t xml:space="preserve"> Agent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包含</w:t>
      </w:r>
      <w:r>
        <w:t xml:space="preserve"> Tool/State/Security/Evaluation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Agent </w:t>
      </w:r>
      <w:r>
        <w:t>如何保证可控？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feat(day-133): AI System Design II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>④</w:t>
      </w:r>
      <w:r>
        <w:t xml:space="preserve">1 </w:t>
      </w:r>
      <w:r>
        <w:t>个明天要复习的问题。</w:t>
      </w:r>
    </w:p>
    <w:p w:rsidR="00960C72" w:rsidRDefault="0051569A">
      <w:pPr>
        <w:pStyle w:val="21"/>
      </w:pPr>
      <w:r>
        <w:t>Day 134</w:t>
      </w:r>
      <w:r>
        <w:t>｜</w:t>
      </w:r>
      <w:r>
        <w:t>System Design III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lastRenderedPageBreak/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综合。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设计</w:t>
      </w:r>
      <w:r>
        <w:t xml:space="preserve"> AI Gateway + RAG + Agent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45 </w:t>
      </w:r>
      <w:r>
        <w:t>分钟内完成白板图。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哪里需要异步？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feat(day-134): System Design III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135</w:t>
      </w:r>
      <w:r>
        <w:t>｜工程复盘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整理前</w:t>
      </w:r>
      <w:r>
        <w:t xml:space="preserve"> 125 </w:t>
      </w:r>
      <w:r>
        <w:t>天技术债。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列出</w:t>
      </w:r>
      <w:r>
        <w:t xml:space="preserve"> 10 </w:t>
      </w:r>
      <w:r>
        <w:t>个问题和优先级。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如何决定技术债优先级？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feat(day-135): </w:t>
      </w:r>
      <w:r>
        <w:t>工程复盘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136</w:t>
      </w:r>
      <w:r>
        <w:t>｜第五阶段验收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跑完整</w:t>
      </w:r>
      <w:r>
        <w:t xml:space="preserve"> Evaluation + </w:t>
      </w:r>
      <w:r>
        <w:t xml:space="preserve">Observability + Security </w:t>
      </w:r>
      <w:r>
        <w:t>测试。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有报告。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如果明天上线，最大的风险是什么？</w:t>
      </w:r>
    </w:p>
    <w:p w:rsidR="00960C72" w:rsidRDefault="0051569A">
      <w:r>
        <w:rPr>
          <w:b/>
        </w:rPr>
        <w:lastRenderedPageBreak/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feat(day-136): </w:t>
      </w:r>
      <w:r>
        <w:t>第五阶段验收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137</w:t>
      </w:r>
      <w:r>
        <w:t>｜</w:t>
      </w:r>
      <w:r>
        <w:t xml:space="preserve">Python </w:t>
      </w:r>
      <w:r>
        <w:t>综合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26">
        <w:r>
          <w:rPr>
            <w:color w:val="0563C1"/>
            <w:u w:val="single"/>
          </w:rPr>
          <w:t>R10 Hugg</w:t>
        </w:r>
        <w:r>
          <w:rPr>
            <w:color w:val="0563C1"/>
            <w:u w:val="single"/>
          </w:rPr>
          <w:t xml:space="preserve">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复习中文课程。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用</w:t>
      </w:r>
      <w:r>
        <w:t xml:space="preserve"> Python </w:t>
      </w:r>
      <w:r>
        <w:t>做一个文档清洗</w:t>
      </w:r>
      <w:r>
        <w:t xml:space="preserve">+chunk </w:t>
      </w:r>
      <w:r>
        <w:t>脚本。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输出可被</w:t>
      </w:r>
      <w:r>
        <w:t xml:space="preserve"> C# ingestion </w:t>
      </w:r>
      <w:r>
        <w:t>服务消费的</w:t>
      </w:r>
      <w:r>
        <w:t xml:space="preserve"> JSON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C# </w:t>
      </w:r>
      <w:r>
        <w:t>和</w:t>
      </w:r>
      <w:r>
        <w:t xml:space="preserve"> Python </w:t>
      </w:r>
      <w:r>
        <w:t>如何在一个</w:t>
      </w:r>
      <w:r>
        <w:t xml:space="preserve"> AI </w:t>
      </w:r>
      <w:r>
        <w:t>系统共存？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feat(day-137): Python </w:t>
      </w:r>
      <w:r>
        <w:t>综合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138</w:t>
      </w:r>
      <w:r>
        <w:t>｜</w:t>
      </w:r>
      <w:r>
        <w:t xml:space="preserve">HF </w:t>
      </w:r>
      <w:r>
        <w:t>综合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27">
        <w:r>
          <w:rPr>
            <w:color w:val="0563C1"/>
            <w:u w:val="single"/>
          </w:rPr>
          <w:t xml:space="preserve">R10 Hugging Face LLM Course </w:t>
        </w:r>
        <w:r>
          <w:rPr>
            <w:color w:val="0563C1"/>
            <w:u w:val="single"/>
          </w:rPr>
          <w:t>简体中文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Transformer/Tokenizer/Datasets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写一份模型使用报告。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包括任务、输入、限制、成本</w:t>
      </w:r>
      <w:r>
        <w:t>/</w:t>
      </w:r>
      <w:r>
        <w:t>资源。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如何选择模型？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feat(day-138): HF </w:t>
      </w:r>
      <w:r>
        <w:t>综合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lastRenderedPageBreak/>
        <w:t>Day 139</w:t>
      </w:r>
      <w:r>
        <w:t>｜工程面试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完成</w:t>
      </w:r>
      <w:r>
        <w:t xml:space="preserve"> 30 </w:t>
      </w:r>
      <w:r>
        <w:t>道工程题录音。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每题</w:t>
      </w:r>
      <w:r>
        <w:t xml:space="preserve"> 2 </w:t>
      </w:r>
      <w:r>
        <w:t>分钟。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AI </w:t>
      </w:r>
      <w:r>
        <w:t>应用和传统</w:t>
      </w:r>
      <w:r>
        <w:t xml:space="preserve"> Web </w:t>
      </w:r>
      <w:r>
        <w:t>的最大工程区别？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feat(day-139): </w:t>
      </w:r>
      <w:r>
        <w:t>工程面试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140</w:t>
      </w:r>
      <w:r>
        <w:t>｜阶段验收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从零讲清</w:t>
      </w:r>
      <w:r>
        <w:t xml:space="preserve"> LLM→RAG→Agent→Evaluation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10 </w:t>
      </w:r>
      <w:r>
        <w:t>分钟不看资料。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为什么你的技术路线这样安排？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feat(day-140): </w:t>
      </w:r>
      <w:r>
        <w:t>阶段验收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141</w:t>
      </w:r>
      <w:r>
        <w:t>｜平台需求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28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.NET AI </w:t>
      </w:r>
      <w:r>
        <w:t>总览中</w:t>
      </w:r>
      <w:r>
        <w:t xml:space="preserve"> AI </w:t>
      </w:r>
      <w:r>
        <w:t>应用组件。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写</w:t>
      </w:r>
      <w:r>
        <w:t xml:space="preserve"> Enterprise AI Platform </w:t>
      </w:r>
      <w:r>
        <w:t>需求清单。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至少</w:t>
      </w:r>
      <w:r>
        <w:t xml:space="preserve"> 10 </w:t>
      </w:r>
      <w:r>
        <w:t>条功能</w:t>
      </w:r>
      <w:r>
        <w:t xml:space="preserve">+10 </w:t>
      </w:r>
      <w:r>
        <w:t>条非功能需求。</w:t>
      </w:r>
    </w:p>
    <w:p w:rsidR="00960C72" w:rsidRDefault="0051569A">
      <w:r>
        <w:rPr>
          <w:b/>
        </w:rPr>
        <w:lastRenderedPageBreak/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AI </w:t>
      </w:r>
      <w:r>
        <w:t>平台和单一</w:t>
      </w:r>
      <w:r>
        <w:t xml:space="preserve"> AI </w:t>
      </w:r>
      <w:r>
        <w:t>应用有什么区别？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feat(day-141): </w:t>
      </w:r>
      <w:r>
        <w:t>平台需求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142</w:t>
      </w:r>
      <w:r>
        <w:t>｜架构图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</w:t>
      </w:r>
      <w:r>
        <w:rPr>
          <w:b/>
        </w:rPr>
        <w:t>：</w:t>
      </w:r>
      <w:hyperlink r:id="rId129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  <w:r>
        <w:t>；</w:t>
      </w:r>
      <w:hyperlink r:id="rId130">
        <w:r>
          <w:rPr>
            <w:color w:val="0563C1"/>
            <w:u w:val="single"/>
          </w:rPr>
          <w:t>R8 Semantic Kernel Agent Framework</w:t>
        </w:r>
      </w:hyperlink>
      <w:r>
        <w:t>；</w:t>
      </w:r>
      <w:hyperlink r:id="rId131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回看</w:t>
      </w:r>
      <w:r>
        <w:t xml:space="preserve"> RAG/Agent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画</w:t>
      </w:r>
      <w:r>
        <w:t xml:space="preserve"> Gateway/Model/RAG/Agent/Tool/Eval/Obs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组件边界明确。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为什么需要</w:t>
      </w:r>
      <w:r>
        <w:t xml:space="preserve"> Gateway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feat(day-142): </w:t>
      </w:r>
      <w:r>
        <w:t>架构图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>③1</w:t>
      </w:r>
      <w:r>
        <w:t xml:space="preserve">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143</w:t>
      </w:r>
      <w:r>
        <w:t>｜</w:t>
      </w:r>
      <w:r>
        <w:t xml:space="preserve">Provider </w:t>
      </w:r>
      <w:r>
        <w:t>抽象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32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复习模型服务抽象。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实现</w:t>
      </w:r>
      <w:r>
        <w:t xml:space="preserve"> Provider interface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至少两个配置档位。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如何降低模型供应商锁定？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feat(day-143): Provider </w:t>
      </w:r>
      <w:r>
        <w:t>抽象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</w:t>
      </w:r>
      <w:r>
        <w:t>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lastRenderedPageBreak/>
        <w:t>Day 144</w:t>
      </w:r>
      <w:r>
        <w:t>｜</w:t>
      </w:r>
      <w:r>
        <w:t>Prompt Registry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设计</w:t>
      </w:r>
      <w:r>
        <w:t xml:space="preserve"> prompt version </w:t>
      </w:r>
      <w:r>
        <w:t>表。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可回滚。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Prompt </w:t>
      </w:r>
      <w:r>
        <w:t>为什么需要版本管理？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feat(day-144): Prompt Registry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</w:t>
      </w:r>
      <w:r>
        <w:t>的问题。</w:t>
      </w:r>
    </w:p>
    <w:p w:rsidR="00960C72" w:rsidRDefault="0051569A">
      <w:pPr>
        <w:pStyle w:val="21"/>
      </w:pPr>
      <w:r>
        <w:t>Day 145</w:t>
      </w:r>
      <w:r>
        <w:t>｜</w:t>
      </w:r>
      <w:r>
        <w:t>Tool Registry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33">
        <w:r>
          <w:rPr>
            <w:color w:val="0563C1"/>
            <w:u w:val="single"/>
          </w:rPr>
          <w:t xml:space="preserve">R7 Semantic Kernel Plugin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Plugin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统一注册工具、权限、描述。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Agent </w:t>
      </w:r>
      <w:r>
        <w:t>只看到授权工具。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Tool Registry </w:t>
      </w:r>
      <w:r>
        <w:t>的价值？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feat(day-145): Tool Registry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146</w:t>
      </w:r>
      <w:r>
        <w:t>｜</w:t>
      </w:r>
      <w:r>
        <w:t>Knowledge Base Service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34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RAG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抽象</w:t>
      </w:r>
      <w:r>
        <w:t xml:space="preserve"> </w:t>
      </w:r>
      <w:r>
        <w:t>ingestion/retrieval/evaluation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可复用。</w:t>
      </w:r>
    </w:p>
    <w:p w:rsidR="00960C72" w:rsidRDefault="0051569A">
      <w:r>
        <w:rPr>
          <w:b/>
        </w:rPr>
        <w:lastRenderedPageBreak/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RAG </w:t>
      </w:r>
      <w:r>
        <w:t>不应该写死在</w:t>
      </w:r>
      <w:r>
        <w:t xml:space="preserve"> Controller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feat(day-146): Knowledge Base Service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147</w:t>
      </w:r>
      <w:r>
        <w:t>｜</w:t>
      </w:r>
      <w:r>
        <w:t>Evaluation Service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35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复习评估。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把</w:t>
      </w:r>
      <w:r>
        <w:t xml:space="preserve"> Golden Dataset </w:t>
      </w:r>
      <w:r>
        <w:t>作为服务。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可运行批量评测。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评估服务如何进入</w:t>
      </w:r>
      <w:r>
        <w:t xml:space="preserve"> CI/CD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feat(day-147): Evaluation Service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148</w:t>
      </w:r>
      <w:r>
        <w:t>｜</w:t>
      </w:r>
      <w:r>
        <w:t>Observability Service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36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telemetry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统一</w:t>
      </w:r>
      <w:r>
        <w:t xml:space="preserve"> trace schema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Chat/RAG/Agent </w:t>
      </w:r>
      <w:r>
        <w:t>都可追踪。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Trace ID </w:t>
      </w:r>
      <w:r>
        <w:t>如何贯穿？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feat(day-148): Observability Service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</w:t>
      </w:r>
      <w:r>
        <w:t>明天要复习的问题。</w:t>
      </w:r>
    </w:p>
    <w:p w:rsidR="00960C72" w:rsidRDefault="0051569A">
      <w:pPr>
        <w:pStyle w:val="21"/>
      </w:pPr>
      <w:r>
        <w:lastRenderedPageBreak/>
        <w:t>Day 149</w:t>
      </w:r>
      <w:r>
        <w:t>｜管理台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Vue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模型</w:t>
      </w:r>
      <w:r>
        <w:t xml:space="preserve">/Prompt/Tool/Knowledge/Eval </w:t>
      </w:r>
      <w:r>
        <w:t>页面。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可管理。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AI </w:t>
      </w:r>
      <w:r>
        <w:t>管理台最重要的页面是什么？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feat(day-149): </w:t>
      </w:r>
      <w:r>
        <w:t>管理台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150</w:t>
      </w:r>
      <w:r>
        <w:t>｜权限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ASP.NET Core auth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RBAC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管理员</w:t>
      </w:r>
      <w:r>
        <w:t>/</w:t>
      </w:r>
      <w:r>
        <w:t>普通用户隔离。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AI </w:t>
      </w:r>
      <w:r>
        <w:t>平台权限有哪些层？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feat(day-150): </w:t>
      </w:r>
      <w:r>
        <w:t>权限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151</w:t>
      </w:r>
      <w:r>
        <w:t>｜限流与配额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ASP.NET Core rate limiting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按用户</w:t>
      </w:r>
      <w:r>
        <w:t>/</w:t>
      </w:r>
      <w:r>
        <w:t>模型配额。</w:t>
      </w:r>
    </w:p>
    <w:p w:rsidR="00960C72" w:rsidRDefault="0051569A">
      <w:r>
        <w:rPr>
          <w:b/>
        </w:rPr>
        <w:lastRenderedPageBreak/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超额可解</w:t>
      </w:r>
      <w:r>
        <w:t>释。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为什么按</w:t>
      </w:r>
      <w:r>
        <w:t xml:space="preserve"> token </w:t>
      </w:r>
      <w:r>
        <w:t>而不是请求数也重要？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feat(day-151): </w:t>
      </w:r>
      <w:r>
        <w:t>限流与配额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152</w:t>
      </w:r>
      <w:r>
        <w:t>｜成本中心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成本按团队</w:t>
      </w:r>
      <w:r>
        <w:t>/</w:t>
      </w:r>
      <w:r>
        <w:t>模型</w:t>
      </w:r>
      <w:r>
        <w:t>/</w:t>
      </w:r>
      <w:r>
        <w:t>项目统计。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可查询。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如何做成本预算？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feat(day-152): </w:t>
      </w:r>
      <w:r>
        <w:t>成本中心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</w:t>
      </w:r>
      <w:r>
        <w:t>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153</w:t>
      </w:r>
      <w:r>
        <w:t>｜缓存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统一</w:t>
      </w:r>
      <w:r>
        <w:t xml:space="preserve"> cache abstraction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RAG embedding </w:t>
      </w:r>
      <w:r>
        <w:t>可缓存。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缓存层放哪里？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feat(day-153): </w:t>
      </w:r>
      <w:r>
        <w:t>缓存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lastRenderedPageBreak/>
        <w:t>Day 154</w:t>
      </w:r>
      <w:r>
        <w:t>｜异步任务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ASP.NET Core background service</w:t>
      </w:r>
      <w:r>
        <w:t>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文档索引变成后台任务。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上传后状态可追踪。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ingestion </w:t>
      </w:r>
      <w:r>
        <w:t>适合异步？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feat(day-154): </w:t>
      </w:r>
      <w:r>
        <w:t>异步任务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155</w:t>
      </w:r>
      <w:r>
        <w:t>｜可靠性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综合。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加入</w:t>
      </w:r>
      <w:r>
        <w:t xml:space="preserve"> timeout/retry/fallback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演练失败。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如何做</w:t>
      </w:r>
      <w:r>
        <w:t xml:space="preserve"> graceful degradation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feat(day-155): </w:t>
      </w:r>
      <w:r>
        <w:t>可靠性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156</w:t>
      </w:r>
      <w:r>
        <w:t>｜安全审计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37">
        <w:r>
          <w:rPr>
            <w:color w:val="0563C1"/>
            <w:u w:val="single"/>
          </w:rPr>
          <w:t>R8 Semantic Kernel Agent Framework</w:t>
        </w:r>
      </w:hyperlink>
      <w:r>
        <w:t>；</w:t>
      </w:r>
      <w:hyperlink r:id="rId138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复习安全。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记录高风险</w:t>
      </w:r>
      <w:r>
        <w:t xml:space="preserve"> tool</w:t>
      </w:r>
      <w:r>
        <w:t>、权限拒绝、敏感事件。</w:t>
      </w:r>
    </w:p>
    <w:p w:rsidR="00960C72" w:rsidRDefault="0051569A">
      <w:r>
        <w:rPr>
          <w:b/>
        </w:rPr>
        <w:lastRenderedPageBreak/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可审计。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审计日志为什么不能随便删？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feat(day-156): </w:t>
      </w:r>
      <w:r>
        <w:t>安全审计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</w:t>
      </w:r>
      <w:r>
        <w:t xml:space="preserve">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157</w:t>
      </w:r>
      <w:r>
        <w:t>｜平台集成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39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  <w:r>
        <w:t>；</w:t>
      </w:r>
      <w:hyperlink r:id="rId140">
        <w:r>
          <w:rPr>
            <w:color w:val="0563C1"/>
            <w:u w:val="single"/>
          </w:rPr>
          <w:t>R8 Semantic Kernel Agent Framework</w:t>
        </w:r>
      </w:hyperlink>
      <w:r>
        <w:t>；</w:t>
      </w:r>
      <w:hyperlink r:id="rId141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综合。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把</w:t>
      </w:r>
      <w:r>
        <w:t xml:space="preserve"> RAG + Agent </w:t>
      </w:r>
      <w:r>
        <w:t>接入平台。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统一</w:t>
      </w:r>
      <w:r>
        <w:t xml:space="preserve"> API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为什么统一入口有价值？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feat(day-157): </w:t>
      </w:r>
      <w:r>
        <w:t>平台集成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158</w:t>
      </w:r>
      <w:r>
        <w:t>｜平</w:t>
      </w:r>
      <w:r>
        <w:t>台压测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已有工程知识。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模拟并发、慢模型、工具失败。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没有状态污染。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瓶颈在哪里？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feat(day-158): </w:t>
      </w:r>
      <w:r>
        <w:t>平台压测</w:t>
      </w:r>
    </w:p>
    <w:p w:rsidR="00960C72" w:rsidRDefault="0051569A">
      <w:r>
        <w:rPr>
          <w:b/>
        </w:rPr>
        <w:lastRenderedPageBreak/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159</w:t>
      </w:r>
      <w:r>
        <w:t>｜平台验收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完整演示从</w:t>
      </w:r>
      <w:r>
        <w:t xml:space="preserve"> Prompt→RAG→Agent→</w:t>
      </w:r>
      <w:r>
        <w:t>Eval→Trace→Cost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15 </w:t>
      </w:r>
      <w:r>
        <w:t>分钟</w:t>
      </w:r>
      <w:r>
        <w:t xml:space="preserve"> Demo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如果客户要求换模型，怎么做？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feat(day-159): </w:t>
      </w:r>
      <w:r>
        <w:t>平台验收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160</w:t>
      </w:r>
      <w:r>
        <w:t>｜架构复盘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写最终</w:t>
      </w:r>
      <w:r>
        <w:t xml:space="preserve"> ADR</w:t>
      </w:r>
      <w:r>
        <w:t>：模型、</w:t>
      </w:r>
      <w:r>
        <w:t>RAG</w:t>
      </w:r>
      <w:r>
        <w:t>、</w:t>
      </w:r>
      <w:r>
        <w:t>Agent</w:t>
      </w:r>
      <w:r>
        <w:t>、缓存、权限、评估。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每个选择有</w:t>
      </w:r>
      <w:r>
        <w:t xml:space="preserve"> trade-off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哪些地方你会在下一版重构？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feat(day-160): </w:t>
      </w:r>
      <w:r>
        <w:t>架构复盘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161</w:t>
      </w:r>
      <w:r>
        <w:t>｜</w:t>
      </w:r>
      <w:r>
        <w:t xml:space="preserve">GitHub </w:t>
      </w:r>
      <w:r>
        <w:t>总整理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统一仓库结构，补</w:t>
      </w:r>
      <w:r>
        <w:t xml:space="preserve"> README/</w:t>
      </w:r>
      <w:r>
        <w:t>截图</w:t>
      </w:r>
      <w:r>
        <w:t>/</w:t>
      </w:r>
      <w:r>
        <w:t>架构图。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陌生人</w:t>
      </w:r>
      <w:r>
        <w:t xml:space="preserve"> 5 </w:t>
      </w:r>
      <w:r>
        <w:t>分钟能跑项目。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GitHub </w:t>
      </w:r>
      <w:r>
        <w:t>如何证明你真的做过？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feat(day-161): </w:t>
      </w:r>
      <w:r>
        <w:t xml:space="preserve">GitHub </w:t>
      </w:r>
      <w:r>
        <w:t>总整理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162</w:t>
      </w:r>
      <w:r>
        <w:t>｜项目一简历化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把</w:t>
      </w:r>
      <w:r>
        <w:t xml:space="preserve"> AI Developer Assistant </w:t>
      </w:r>
      <w:r>
        <w:t>写成</w:t>
      </w:r>
      <w:r>
        <w:t xml:space="preserve"> 3-5 </w:t>
      </w:r>
      <w:r>
        <w:t>条</w:t>
      </w:r>
      <w:r>
        <w:t xml:space="preserve"> STAR/</w:t>
      </w:r>
      <w:r>
        <w:t>结果导向</w:t>
      </w:r>
      <w:r>
        <w:t xml:space="preserve"> bullet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不写</w:t>
      </w:r>
      <w:r>
        <w:t>“</w:t>
      </w:r>
      <w:r>
        <w:t>学习了</w:t>
      </w:r>
      <w:r>
        <w:t>”</w:t>
      </w:r>
      <w:r>
        <w:t>，写</w:t>
      </w:r>
      <w:r>
        <w:t>“</w:t>
      </w:r>
      <w:r>
        <w:t>实现了</w:t>
      </w:r>
      <w:r>
        <w:t>/</w:t>
      </w:r>
      <w:r>
        <w:t>优化了</w:t>
      </w:r>
      <w:r>
        <w:t>”</w:t>
      </w:r>
      <w:r>
        <w:t>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项目中最难的问题？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feat(day-162): </w:t>
      </w:r>
      <w:r>
        <w:t>项目一简历化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163</w:t>
      </w:r>
      <w:r>
        <w:t>｜项目二简历化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整理</w:t>
      </w:r>
      <w:r>
        <w:t xml:space="preserve"> Knowledge Copilot </w:t>
      </w:r>
      <w:r>
        <w:t>技术亮点。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能讲</w:t>
      </w:r>
      <w:r>
        <w:t xml:space="preserve"> RAG </w:t>
      </w:r>
      <w:r>
        <w:t>全链路。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为什么选择</w:t>
      </w:r>
      <w:r>
        <w:t xml:space="preserve"> RAG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feat(day-163): </w:t>
      </w:r>
      <w:r>
        <w:t>项目二简历化</w:t>
      </w:r>
    </w:p>
    <w:p w:rsidR="00960C72" w:rsidRDefault="0051569A">
      <w:r>
        <w:rPr>
          <w:b/>
        </w:rPr>
        <w:lastRenderedPageBreak/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</w:t>
      </w:r>
      <w:r>
        <w:t>64</w:t>
      </w:r>
      <w:r>
        <w:t>｜项目三简历化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整理</w:t>
      </w:r>
      <w:r>
        <w:t xml:space="preserve"> Customer Service Agent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能讲工具、权限、人工确认。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为什么不是普通</w:t>
      </w:r>
      <w:r>
        <w:t xml:space="preserve"> Chatbot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feat(day-164): </w:t>
      </w:r>
      <w:r>
        <w:t>项目三简历化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165</w:t>
      </w:r>
      <w:r>
        <w:t>｜项目四简历化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整理</w:t>
      </w:r>
      <w:r>
        <w:t xml:space="preserve"> Enterprise AI Platform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能讲系统设计。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如何支持多模型？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feat(day-165): </w:t>
      </w:r>
      <w:r>
        <w:t>项目四简历化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166</w:t>
      </w:r>
      <w:r>
        <w:t>｜</w:t>
      </w:r>
      <w:r>
        <w:t xml:space="preserve">LLM </w:t>
      </w:r>
      <w:r>
        <w:t>面试</w:t>
      </w:r>
      <w:r>
        <w:t xml:space="preserve"> 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回答</w:t>
      </w:r>
      <w:r>
        <w:t xml:space="preserve"> Token/Context/Prompt/Streaming/Structu</w:t>
      </w:r>
      <w:r>
        <w:t>red Output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每题</w:t>
      </w:r>
      <w:r>
        <w:t xml:space="preserve">≤2 </w:t>
      </w:r>
      <w:r>
        <w:t>分钟。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随机抽题不看稿。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feat(day-166): LLM </w:t>
      </w:r>
      <w:r>
        <w:t>面试</w:t>
      </w:r>
      <w:r>
        <w:t xml:space="preserve"> 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167</w:t>
      </w:r>
      <w:r>
        <w:t>｜</w:t>
      </w:r>
      <w:r>
        <w:t xml:space="preserve">LLM </w:t>
      </w:r>
      <w:r>
        <w:t>面试</w:t>
      </w:r>
      <w:r>
        <w:t xml:space="preserve"> II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42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RAG </w:t>
      </w:r>
      <w:r>
        <w:t>中文资料。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回答</w:t>
      </w:r>
      <w:r>
        <w:t xml:space="preserve"> Embedding/Chunk/Retrieval/Citation/Evaluation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每题有工程案例。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RAG </w:t>
      </w:r>
      <w:r>
        <w:t>如何定位问题？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feat(day-167): LLM </w:t>
      </w:r>
      <w:r>
        <w:t>面试</w:t>
      </w:r>
      <w:r>
        <w:t xml:space="preserve"> II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168</w:t>
      </w:r>
      <w:r>
        <w:t>｜</w:t>
      </w:r>
      <w:r>
        <w:t xml:space="preserve">Agent </w:t>
      </w:r>
      <w:r>
        <w:t>面试</w:t>
      </w:r>
      <w:r>
        <w:t xml:space="preserve"> 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43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Agent </w:t>
      </w:r>
      <w:r>
        <w:t>中文资料。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回答</w:t>
      </w:r>
      <w:r>
        <w:t xml:space="preserve"> Plugin/Tool/Loop/State/HITL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每题</w:t>
      </w:r>
      <w:r>
        <w:t xml:space="preserve">≤2 </w:t>
      </w:r>
      <w:r>
        <w:t>分钟。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如何防</w:t>
      </w:r>
      <w:r>
        <w:t xml:space="preserve"> Agent </w:t>
      </w:r>
      <w:r>
        <w:t>失控？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feat(day-168): Agent </w:t>
      </w:r>
      <w:r>
        <w:t>面试</w:t>
      </w:r>
      <w:r>
        <w:t xml:space="preserve"> I</w:t>
      </w:r>
    </w:p>
    <w:p w:rsidR="00960C72" w:rsidRDefault="0051569A">
      <w:r>
        <w:rPr>
          <w:b/>
        </w:rPr>
        <w:lastRenderedPageBreak/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169</w:t>
      </w:r>
      <w:r>
        <w:t>｜</w:t>
      </w:r>
      <w:r>
        <w:t xml:space="preserve">Agent </w:t>
      </w:r>
      <w:r>
        <w:t>面试</w:t>
      </w:r>
      <w:r>
        <w:t xml:space="preserve"> II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44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复习安全部分。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回答</w:t>
      </w:r>
      <w:r>
        <w:t xml:space="preserve"> Injection/</w:t>
      </w:r>
      <w:r>
        <w:t>越权</w:t>
      </w:r>
      <w:r>
        <w:t>/</w:t>
      </w:r>
      <w:r>
        <w:t>工具风险</w:t>
      </w:r>
      <w:r>
        <w:t>/</w:t>
      </w:r>
      <w:r>
        <w:t>审计。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有真实测试</w:t>
      </w:r>
      <w:r>
        <w:t>案例。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 xml:space="preserve">LLM </w:t>
      </w:r>
      <w:r>
        <w:t>权限和应用权限如何分离？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feat(day-169): Agent </w:t>
      </w:r>
      <w:r>
        <w:t>面试</w:t>
      </w:r>
      <w:r>
        <w:t xml:space="preserve"> II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170</w:t>
      </w:r>
      <w:r>
        <w:t>｜</w:t>
      </w:r>
      <w:r>
        <w:t>AI System Design 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45">
        <w:r>
          <w:rPr>
            <w:color w:val="0563C1"/>
            <w:u w:val="single"/>
          </w:rPr>
          <w:t xml:space="preserve">R9 .NET RAG </w:t>
        </w:r>
        <w:r>
          <w:rPr>
            <w:color w:val="0563C1"/>
            <w:u w:val="single"/>
          </w:rPr>
          <w:t>概念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R</w:t>
      </w:r>
      <w:r>
        <w:t xml:space="preserve">AG </w:t>
      </w:r>
      <w:r>
        <w:t>架构。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45 </w:t>
      </w:r>
      <w:r>
        <w:t>分钟设计企业知识库。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包含扩展性、安全、成本。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如何支撑百万文档？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feat(day-170): AI System Design 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171</w:t>
      </w:r>
      <w:r>
        <w:t>｜</w:t>
      </w:r>
      <w:r>
        <w:t>AI System Design II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46">
        <w:r>
          <w:rPr>
            <w:color w:val="0563C1"/>
            <w:u w:val="single"/>
          </w:rPr>
          <w:t>R8 Semantic Kernel Agent Framework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Agent</w:t>
      </w:r>
      <w:r>
        <w:t>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45 </w:t>
      </w:r>
      <w:r>
        <w:t>分钟设计客服</w:t>
      </w:r>
      <w:r>
        <w:t xml:space="preserve"> Agent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包含状态、工具、人工。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如何保证可控？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feat(day-171): AI System Design II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172</w:t>
      </w:r>
      <w:r>
        <w:t>｜</w:t>
      </w:r>
      <w:r>
        <w:t xml:space="preserve">AI System Design </w:t>
      </w:r>
      <w:r>
        <w:t>III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hyperlink r:id="rId147">
        <w:r>
          <w:rPr>
            <w:color w:val="0563C1"/>
            <w:u w:val="single"/>
          </w:rPr>
          <w:t xml:space="preserve">R3 .NET AI </w:t>
        </w:r>
        <w:r>
          <w:rPr>
            <w:color w:val="0563C1"/>
            <w:u w:val="single"/>
          </w:rPr>
          <w:t>概念与教程</w:t>
        </w:r>
      </w:hyperlink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复习</w:t>
      </w:r>
      <w:r>
        <w:t xml:space="preserve"> Gateway/AI </w:t>
      </w:r>
      <w:r>
        <w:t>应用。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45 </w:t>
      </w:r>
      <w:r>
        <w:t>分钟设计多模型</w:t>
      </w:r>
      <w:r>
        <w:t xml:space="preserve"> AI Gateway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包含路由、限流、成本。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怎么做</w:t>
      </w:r>
      <w:r>
        <w:t xml:space="preserve"> provider failover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>feat(day-172): AI System Design III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</w:t>
      </w:r>
      <w:r>
        <w:t xml:space="preserve">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173</w:t>
      </w:r>
      <w:r>
        <w:t>｜</w:t>
      </w:r>
      <w:r>
        <w:t xml:space="preserve">C# </w:t>
      </w:r>
      <w:r>
        <w:t>面试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复习</w:t>
      </w:r>
      <w:r>
        <w:t xml:space="preserve"> async/DI/middleware/cache/HTTP/DB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30 </w:t>
      </w:r>
      <w:r>
        <w:t>题。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</w:t>
      </w:r>
      <w:r>
        <w:t xml:space="preserve"> DI </w:t>
      </w:r>
      <w:r>
        <w:t>对</w:t>
      </w:r>
      <w:r>
        <w:t xml:space="preserve"> AI </w:t>
      </w:r>
      <w:r>
        <w:t>应用尤其有用？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feat(day-173): C# </w:t>
      </w:r>
      <w:r>
        <w:t>面试</w:t>
      </w:r>
    </w:p>
    <w:p w:rsidR="00960C72" w:rsidRDefault="0051569A">
      <w:r>
        <w:rPr>
          <w:b/>
        </w:rPr>
        <w:lastRenderedPageBreak/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</w:t>
      </w:r>
      <w:r>
        <w:t xml:space="preserve"> 174</w:t>
      </w:r>
      <w:r>
        <w:t>｜</w:t>
      </w:r>
      <w:r>
        <w:t xml:space="preserve">Vue </w:t>
      </w:r>
      <w:r>
        <w:t>面试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复习状态、</w:t>
      </w:r>
      <w:r>
        <w:t>SSE/streaming</w:t>
      </w:r>
      <w:r>
        <w:t>、错误处理。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20 </w:t>
      </w:r>
      <w:r>
        <w:t>题。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流式</w:t>
      </w:r>
      <w:r>
        <w:t xml:space="preserve"> AI UI </w:t>
      </w:r>
      <w:r>
        <w:t>怎么设计？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feat(day-174): Vue </w:t>
      </w:r>
      <w:r>
        <w:t>面试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175</w:t>
      </w:r>
      <w:r>
        <w:t>｜模拟面试</w:t>
      </w:r>
      <w:r>
        <w:t xml:space="preserve"> 1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30 </w:t>
      </w:r>
      <w:r>
        <w:t>分钟自我介绍</w:t>
      </w:r>
      <w:r>
        <w:t>+</w:t>
      </w:r>
      <w:r>
        <w:t>项目一</w:t>
      </w:r>
      <w:r>
        <w:t>+LLM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全程录音。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哪些答案最弱？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feat(day-175): </w:t>
      </w:r>
      <w:r>
        <w:t>模拟面试</w:t>
      </w:r>
      <w:r>
        <w:t xml:space="preserve"> 1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176</w:t>
      </w:r>
      <w:r>
        <w:t>｜模拟面试</w:t>
      </w:r>
      <w:r>
        <w:t xml:space="preserve"> 2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45 </w:t>
      </w:r>
      <w:r>
        <w:t>分钟</w:t>
      </w:r>
      <w:r>
        <w:t xml:space="preserve"> RAG/Agent/system design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录音</w:t>
      </w:r>
      <w:r>
        <w:t>+</w:t>
      </w:r>
      <w:r>
        <w:t>复盘。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哪里超时？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feat(day-176): </w:t>
      </w:r>
      <w:r>
        <w:t>模拟面试</w:t>
      </w:r>
      <w:r>
        <w:t xml:space="preserve"> 2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177</w:t>
      </w:r>
      <w:r>
        <w:t>｜模拟面试</w:t>
      </w:r>
      <w:r>
        <w:t xml:space="preserve"> 3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 xml:space="preserve">60 </w:t>
      </w:r>
      <w:r>
        <w:t>分钟综合技术面。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完成后写改进清单。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最常被追问的点？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feat(day-177): </w:t>
      </w:r>
      <w:r>
        <w:t>模拟面试</w:t>
      </w:r>
      <w:r>
        <w:t xml:space="preserve"> 3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</w:t>
      </w:r>
      <w:r>
        <w:t>习的问题。</w:t>
      </w:r>
    </w:p>
    <w:p w:rsidR="00960C72" w:rsidRDefault="0051569A">
      <w:pPr>
        <w:pStyle w:val="21"/>
      </w:pPr>
      <w:r>
        <w:t>Day 178</w:t>
      </w:r>
      <w:r>
        <w:t>｜简历与岗位匹配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准备</w:t>
      </w:r>
      <w:r>
        <w:t xml:space="preserve"> 3 </w:t>
      </w:r>
      <w:r>
        <w:t>个简历版本：</w:t>
      </w:r>
      <w:r>
        <w:t>AI App</w:t>
      </w:r>
      <w:r>
        <w:t>、</w:t>
      </w:r>
      <w:r>
        <w:t>LLM</w:t>
      </w:r>
      <w:r>
        <w:t>、</w:t>
      </w:r>
      <w:r>
        <w:t>.NET AI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每个岗位</w:t>
      </w:r>
      <w:r>
        <w:t xml:space="preserve"> JD </w:t>
      </w:r>
      <w:r>
        <w:t>关键词能对应项目。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为什么从</w:t>
      </w:r>
      <w:r>
        <w:t xml:space="preserve"> .NET </w:t>
      </w:r>
      <w:r>
        <w:t>转</w:t>
      </w:r>
      <w:r>
        <w:t xml:space="preserve"> AI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feat(day-178): </w:t>
      </w:r>
      <w:r>
        <w:t>简历与岗位匹配</w:t>
      </w:r>
    </w:p>
    <w:p w:rsidR="00960C72" w:rsidRDefault="0051569A">
      <w:r>
        <w:rPr>
          <w:b/>
        </w:rPr>
        <w:lastRenderedPageBreak/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179</w:t>
      </w:r>
      <w:r>
        <w:t>｜求职启动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建立目标公司</w:t>
      </w:r>
      <w:r>
        <w:t>/</w:t>
      </w:r>
      <w:r>
        <w:t>岗位表，开始投递；每次投递记录</w:t>
      </w:r>
      <w:r>
        <w:t xml:space="preserve"> JD </w:t>
      </w:r>
      <w:r>
        <w:t>与匹配度。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至少完成第一批投递。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如何用项目讲述转型优势？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feat(day-179): </w:t>
      </w:r>
      <w:r>
        <w:t>求职启动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180</w:t>
      </w:r>
      <w:r>
        <w:t>｜</w:t>
      </w:r>
      <w:r>
        <w:t xml:space="preserve">Day 180 </w:t>
      </w:r>
      <w:r>
        <w:t>最终验收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无。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完整展示</w:t>
      </w:r>
      <w:r>
        <w:t xml:space="preserve"> 4 </w:t>
      </w:r>
      <w:r>
        <w:t>项目、架构图、</w:t>
      </w:r>
      <w:r>
        <w:t>GitHub</w:t>
      </w:r>
      <w:r>
        <w:t>、面试答案；制定未来</w:t>
      </w:r>
      <w:r>
        <w:t xml:space="preserve"> 90 </w:t>
      </w:r>
      <w:r>
        <w:t>天迭代计划。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 xml:space="preserve">10 </w:t>
      </w:r>
      <w:r>
        <w:t>分钟讲清完整技术栈；能现场改一个小需求。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你现在为什么是</w:t>
      </w:r>
      <w:r>
        <w:t xml:space="preserve"> AI Application Engineer</w:t>
      </w:r>
      <w:r>
        <w:t>，而不是</w:t>
      </w:r>
      <w:r>
        <w:t>“</w:t>
      </w:r>
      <w:r>
        <w:t>学过</w:t>
      </w:r>
      <w:r>
        <w:t xml:space="preserve"> AI </w:t>
      </w:r>
      <w:r>
        <w:t>的</w:t>
      </w:r>
      <w:r>
        <w:t xml:space="preserve"> C# </w:t>
      </w:r>
      <w:r>
        <w:t>开发者</w:t>
      </w:r>
      <w:r>
        <w:t>”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feat(day-180): Day 180 </w:t>
      </w:r>
      <w:r>
        <w:t>最终验收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178</w:t>
      </w:r>
      <w:r>
        <w:t>｜最终项目</w:t>
      </w:r>
      <w:r>
        <w:t xml:space="preserve"> Demo Day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不新增知识；只使用自己的四个项目</w:t>
      </w:r>
      <w:r>
        <w:t xml:space="preserve"> README</w:t>
      </w:r>
      <w:r>
        <w:t>、架构图和代码。</w:t>
      </w:r>
    </w:p>
    <w:p w:rsidR="00960C72" w:rsidRDefault="0051569A">
      <w:r>
        <w:rPr>
          <w:b/>
        </w:rPr>
        <w:lastRenderedPageBreak/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连续完成</w:t>
      </w:r>
      <w:r>
        <w:t xml:space="preserve"> 15 </w:t>
      </w:r>
      <w:r>
        <w:t>分钟演示：</w:t>
      </w:r>
      <w:r>
        <w:t>AI Developer Assistant → Knowledge Copilot → Customer Service Agent → Enterprise AI Platform</w:t>
      </w:r>
      <w:r>
        <w:t>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每个项目都能说明业务问题、技术方案、关键取舍、失败案例和改进方向。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如果面试官只给你</w:t>
      </w:r>
      <w:r>
        <w:t xml:space="preserve"> 3 </w:t>
      </w:r>
      <w:r>
        <w:t>分钟，你如何证明自己真的做过这些项目？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</w:t>
      </w:r>
      <w:r>
        <w:rPr>
          <w:b/>
        </w:rPr>
        <w:t>ub</w:t>
      </w:r>
      <w:r>
        <w:rPr>
          <w:b/>
        </w:rPr>
        <w:t>：</w:t>
      </w:r>
      <w:r>
        <w:t xml:space="preserve">feat(day-178): </w:t>
      </w:r>
      <w:r>
        <w:t>最终项目</w:t>
      </w:r>
      <w:r>
        <w:t xml:space="preserve"> Demo Day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179</w:t>
      </w:r>
      <w:r>
        <w:t>｜终极模拟面试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不看答案；随机抽取</w:t>
      </w:r>
      <w:r>
        <w:t xml:space="preserve"> LLM</w:t>
      </w:r>
      <w:r>
        <w:t>、</w:t>
      </w:r>
      <w:r>
        <w:t>RAG</w:t>
      </w:r>
      <w:r>
        <w:t>、</w:t>
      </w:r>
      <w:r>
        <w:t>Agent</w:t>
      </w:r>
      <w:r>
        <w:t>、</w:t>
      </w:r>
      <w:r>
        <w:t>C#</w:t>
      </w:r>
      <w:r>
        <w:t>、系统设计各题。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进行</w:t>
      </w:r>
      <w:r>
        <w:t xml:space="preserve"> 60 </w:t>
      </w:r>
      <w:r>
        <w:t>分钟模拟技术面：自我介绍</w:t>
      </w:r>
      <w:r>
        <w:t>→</w:t>
      </w:r>
      <w:r>
        <w:t>项目深挖</w:t>
      </w:r>
      <w:r>
        <w:t>→RAG→Agent→System Design→</w:t>
      </w:r>
      <w:r>
        <w:t>反问。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全程录音；整理至少</w:t>
      </w:r>
      <w:r>
        <w:t xml:space="preserve"> 10 </w:t>
      </w:r>
      <w:r>
        <w:t>个薄弱问题，并为每个问题补一个真实项目案例。</w:t>
      </w:r>
    </w:p>
    <w:p w:rsidR="00960C72" w:rsidRDefault="0051569A">
      <w:r>
        <w:rPr>
          <w:b/>
        </w:rPr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为什么你从</w:t>
      </w:r>
      <w:r>
        <w:t xml:space="preserve"> .NET </w:t>
      </w:r>
      <w:r>
        <w:t>开发转向</w:t>
      </w:r>
      <w:r>
        <w:t xml:space="preserve"> AI</w:t>
      </w:r>
      <w:r>
        <w:t>？为什么公司应该录用你？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feat(day-179): </w:t>
      </w:r>
      <w:r>
        <w:t>终极模拟面试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pPr>
        <w:pStyle w:val="21"/>
      </w:pPr>
      <w:r>
        <w:t>Day 180</w:t>
      </w:r>
      <w:r>
        <w:t>｜</w:t>
      </w:r>
      <w:r>
        <w:t xml:space="preserve">180 </w:t>
      </w:r>
      <w:r>
        <w:t>天毕业验收</w:t>
      </w:r>
    </w:p>
    <w:p w:rsidR="00960C72" w:rsidRDefault="0051569A">
      <w:r>
        <w:rPr>
          <w:b/>
        </w:rPr>
        <w:t>📚</w:t>
      </w:r>
      <w:r>
        <w:rPr>
          <w:b/>
        </w:rPr>
        <w:t xml:space="preserve"> </w:t>
      </w:r>
      <w:r>
        <w:rPr>
          <w:b/>
        </w:rPr>
        <w:t>资料：</w:t>
      </w:r>
      <w:r>
        <w:t>无新资料；复用自己的代码和前几天笔记。</w:t>
      </w:r>
    </w:p>
    <w:p w:rsidR="00960C72" w:rsidRDefault="0051569A">
      <w:r>
        <w:rPr>
          <w:b/>
        </w:rPr>
        <w:t>👀</w:t>
      </w:r>
      <w:r>
        <w:rPr>
          <w:b/>
        </w:rPr>
        <w:t xml:space="preserve"> </w:t>
      </w:r>
      <w:r>
        <w:rPr>
          <w:b/>
        </w:rPr>
        <w:t>今天只看：</w:t>
      </w:r>
      <w:r>
        <w:t>只复盘本手册和自己的代码，不再开新课程。</w:t>
      </w:r>
    </w:p>
    <w:p w:rsidR="00960C72" w:rsidRDefault="0051569A">
      <w:r>
        <w:rPr>
          <w:b/>
        </w:rPr>
        <w:t>💻</w:t>
      </w:r>
      <w:r>
        <w:rPr>
          <w:b/>
        </w:rPr>
        <w:t xml:space="preserve"> </w:t>
      </w:r>
      <w:r>
        <w:rPr>
          <w:b/>
        </w:rPr>
        <w:t>动手：</w:t>
      </w:r>
      <w:r>
        <w:t>从空目录开始，在限定时间内搭建一个最小</w:t>
      </w:r>
      <w:r>
        <w:t xml:space="preserve"> LLM App</w:t>
      </w:r>
      <w:r>
        <w:t>；随后口</w:t>
      </w:r>
      <w:r>
        <w:t>头讲清</w:t>
      </w:r>
      <w:r>
        <w:t xml:space="preserve"> LLM→RAG→Agent→Evaluation→Security </w:t>
      </w:r>
      <w:r>
        <w:t>全链路，并完成求职材料最终版。</w:t>
      </w:r>
    </w:p>
    <w:p w:rsidR="00960C72" w:rsidRDefault="0051569A">
      <w:r>
        <w:rPr>
          <w:b/>
        </w:rPr>
        <w:t>✅</w:t>
      </w:r>
      <w:r>
        <w:rPr>
          <w:b/>
        </w:rPr>
        <w:t xml:space="preserve"> </w:t>
      </w:r>
      <w:r>
        <w:rPr>
          <w:b/>
        </w:rPr>
        <w:t>验收：</w:t>
      </w:r>
      <w:r>
        <w:t>能独立搭建、能解释、能修改、能回答追问；</w:t>
      </w:r>
      <w:r>
        <w:t>GitHub</w:t>
      </w:r>
      <w:r>
        <w:t>、简历、</w:t>
      </w:r>
      <w:r>
        <w:t xml:space="preserve">Demo </w:t>
      </w:r>
      <w:r>
        <w:t>全部可展示。</w:t>
      </w:r>
    </w:p>
    <w:p w:rsidR="00960C72" w:rsidRDefault="0051569A">
      <w:r>
        <w:rPr>
          <w:b/>
        </w:rPr>
        <w:lastRenderedPageBreak/>
        <w:t>🧠</w:t>
      </w:r>
      <w:r>
        <w:rPr>
          <w:b/>
        </w:rPr>
        <w:t xml:space="preserve"> </w:t>
      </w:r>
      <w:r>
        <w:rPr>
          <w:b/>
        </w:rPr>
        <w:t>面试：</w:t>
      </w:r>
      <w:r>
        <w:t>你现在为什么是</w:t>
      </w:r>
      <w:r>
        <w:t>“AI Application Engineer”</w:t>
      </w:r>
      <w:r>
        <w:t>，而不是</w:t>
      </w:r>
      <w:r>
        <w:t>“</w:t>
      </w:r>
      <w:r>
        <w:t>学过</w:t>
      </w:r>
      <w:r>
        <w:t xml:space="preserve"> AI </w:t>
      </w:r>
      <w:r>
        <w:t>的</w:t>
      </w:r>
      <w:r>
        <w:t xml:space="preserve"> C# </w:t>
      </w:r>
      <w:r>
        <w:t>开发者</w:t>
      </w:r>
      <w:r>
        <w:t>”</w:t>
      </w:r>
      <w:r>
        <w:t>？</w:t>
      </w:r>
    </w:p>
    <w:p w:rsidR="00960C72" w:rsidRDefault="0051569A">
      <w:r>
        <w:rPr>
          <w:b/>
        </w:rPr>
        <w:t>📦</w:t>
      </w:r>
      <w:r>
        <w:rPr>
          <w:b/>
        </w:rPr>
        <w:t xml:space="preserve"> GitHub</w:t>
      </w:r>
      <w:r>
        <w:rPr>
          <w:b/>
        </w:rPr>
        <w:t>：</w:t>
      </w:r>
      <w:r>
        <w:t xml:space="preserve">feat(day-180): 180 </w:t>
      </w:r>
      <w:r>
        <w:t>天毕业验收</w:t>
      </w:r>
    </w:p>
    <w:p w:rsidR="00960C72" w:rsidRDefault="0051569A">
      <w:r>
        <w:rPr>
          <w:b/>
        </w:rPr>
        <w:t>📝</w:t>
      </w:r>
      <w:r>
        <w:rPr>
          <w:b/>
        </w:rPr>
        <w:t xml:space="preserve"> </w:t>
      </w:r>
      <w:r>
        <w:rPr>
          <w:b/>
        </w:rPr>
        <w:t>今日记录：</w:t>
      </w:r>
      <w:r>
        <w:t>记录：</w:t>
      </w:r>
      <w:r>
        <w:t>①</w:t>
      </w:r>
      <w:r>
        <w:t>今天学会的</w:t>
      </w:r>
      <w:r>
        <w:t xml:space="preserve"> 1 </w:t>
      </w:r>
      <w:r>
        <w:t>个概念；</w:t>
      </w:r>
      <w:r>
        <w:t xml:space="preserve">②1 </w:t>
      </w:r>
      <w:r>
        <w:t>个踩坑；</w:t>
      </w:r>
      <w:r>
        <w:t xml:space="preserve">③1 </w:t>
      </w:r>
      <w:r>
        <w:t>个实验结果；</w:t>
      </w:r>
      <w:r>
        <w:t xml:space="preserve">④1 </w:t>
      </w:r>
      <w:r>
        <w:t>个明天要复习的问题。</w:t>
      </w:r>
    </w:p>
    <w:p w:rsidR="00960C72" w:rsidRDefault="0051569A">
      <w:r>
        <w:br w:type="page"/>
      </w:r>
    </w:p>
    <w:p w:rsidR="00960C72" w:rsidRDefault="0051569A">
      <w:pPr>
        <w:pStyle w:val="1"/>
      </w:pPr>
      <w:r>
        <w:lastRenderedPageBreak/>
        <w:t>六、</w:t>
      </w:r>
      <w:r>
        <w:t>18</w:t>
      </w:r>
      <w:r>
        <w:t xml:space="preserve">0 </w:t>
      </w:r>
      <w:r>
        <w:t>天最终验收</w:t>
      </w:r>
    </w:p>
    <w:p w:rsidR="00960C72" w:rsidRDefault="0051569A">
      <w:pPr>
        <w:pStyle w:val="a0"/>
      </w:pPr>
      <w:r>
        <w:t>项目验收：</w:t>
      </w:r>
      <w:r>
        <w:t xml:space="preserve">4 </w:t>
      </w:r>
      <w:r>
        <w:t>个项目都有可运行代码、</w:t>
      </w:r>
      <w:r>
        <w:t>README</w:t>
      </w:r>
      <w:r>
        <w:t>、架构图、</w:t>
      </w:r>
      <w:r>
        <w:t>Demo</w:t>
      </w:r>
      <w:r>
        <w:t>、测试与已知问题。</w:t>
      </w:r>
    </w:p>
    <w:p w:rsidR="00960C72" w:rsidRDefault="0051569A">
      <w:pPr>
        <w:pStyle w:val="a0"/>
      </w:pPr>
      <w:r>
        <w:t xml:space="preserve">LLM </w:t>
      </w:r>
      <w:r>
        <w:t>验收：能解释</w:t>
      </w:r>
      <w:r>
        <w:t xml:space="preserve"> Token</w:t>
      </w:r>
      <w:r>
        <w:t>、</w:t>
      </w:r>
      <w:r>
        <w:t>Context</w:t>
      </w:r>
      <w:r>
        <w:t>、</w:t>
      </w:r>
      <w:r>
        <w:t>Prompt</w:t>
      </w:r>
      <w:r>
        <w:t>、</w:t>
      </w:r>
      <w:r>
        <w:t>Streaming</w:t>
      </w:r>
      <w:r>
        <w:t>、</w:t>
      </w:r>
      <w:r>
        <w:t>Structured Output</w:t>
      </w:r>
      <w:r>
        <w:t>、</w:t>
      </w:r>
      <w:r>
        <w:t>Function Calling</w:t>
      </w:r>
      <w:r>
        <w:t>。</w:t>
      </w:r>
    </w:p>
    <w:p w:rsidR="00960C72" w:rsidRDefault="0051569A">
      <w:pPr>
        <w:pStyle w:val="a0"/>
      </w:pPr>
      <w:r>
        <w:t xml:space="preserve">RAG </w:t>
      </w:r>
      <w:r>
        <w:t>验收：能从零实现</w:t>
      </w:r>
      <w:r>
        <w:t xml:space="preserve"> Embedding</w:t>
      </w:r>
      <w:r>
        <w:t>、</w:t>
      </w:r>
      <w:r>
        <w:t>Chunk</w:t>
      </w:r>
      <w:r>
        <w:t>、</w:t>
      </w:r>
      <w:r>
        <w:t>Vector Search</w:t>
      </w:r>
      <w:r>
        <w:t>、</w:t>
      </w:r>
      <w:r>
        <w:t>Retrieval</w:t>
      </w:r>
      <w:r>
        <w:t>、</w:t>
      </w:r>
      <w:r>
        <w:t>Citation</w:t>
      </w:r>
      <w:r>
        <w:t>、</w:t>
      </w:r>
      <w:r>
        <w:t>Evaluation</w:t>
      </w:r>
      <w:r>
        <w:t>。</w:t>
      </w:r>
    </w:p>
    <w:p w:rsidR="00960C72" w:rsidRDefault="0051569A">
      <w:pPr>
        <w:pStyle w:val="a0"/>
      </w:pPr>
      <w:r>
        <w:t xml:space="preserve">Agent </w:t>
      </w:r>
      <w:r>
        <w:t>验收：能实现</w:t>
      </w:r>
      <w:r>
        <w:t xml:space="preserve"> Tool/Plugin</w:t>
      </w:r>
      <w:r>
        <w:t>、</w:t>
      </w:r>
      <w:r>
        <w:t>Agent Loop</w:t>
      </w:r>
      <w:r>
        <w:t>、</w:t>
      </w:r>
      <w:r>
        <w:t>State</w:t>
      </w:r>
      <w:r>
        <w:t>、</w:t>
      </w:r>
      <w:r>
        <w:t>Human-in-th</w:t>
      </w:r>
      <w:r>
        <w:t>e-loop</w:t>
      </w:r>
      <w:r>
        <w:t>、权限和安全测试。</w:t>
      </w:r>
    </w:p>
    <w:p w:rsidR="00960C72" w:rsidRDefault="0051569A">
      <w:pPr>
        <w:pStyle w:val="a0"/>
      </w:pPr>
      <w:r>
        <w:t>工程验收：能解释</w:t>
      </w:r>
      <w:r>
        <w:t xml:space="preserve"> Evaluation</w:t>
      </w:r>
      <w:r>
        <w:t>、</w:t>
      </w:r>
      <w:r>
        <w:t>Observability</w:t>
      </w:r>
      <w:r>
        <w:t>、</w:t>
      </w:r>
      <w:r>
        <w:t>Cost</w:t>
      </w:r>
      <w:r>
        <w:t>、</w:t>
      </w:r>
      <w:r>
        <w:t>Cache</w:t>
      </w:r>
      <w:r>
        <w:t>、</w:t>
      </w:r>
      <w:r>
        <w:t>Retry</w:t>
      </w:r>
      <w:r>
        <w:t>、</w:t>
      </w:r>
      <w:r>
        <w:t>Timeout</w:t>
      </w:r>
      <w:r>
        <w:t>、</w:t>
      </w:r>
      <w:r>
        <w:t>Rate Limit</w:t>
      </w:r>
      <w:r>
        <w:t>。</w:t>
      </w:r>
    </w:p>
    <w:p w:rsidR="00960C72" w:rsidRDefault="0051569A">
      <w:pPr>
        <w:pStyle w:val="a0"/>
      </w:pPr>
      <w:r>
        <w:t>系统设计验收：</w:t>
      </w:r>
      <w:r>
        <w:t xml:space="preserve">45 </w:t>
      </w:r>
      <w:r>
        <w:t>分钟内能设计企业级</w:t>
      </w:r>
      <w:r>
        <w:t xml:space="preserve"> RAG/Agent/AI Gateway</w:t>
      </w:r>
      <w:r>
        <w:t>。</w:t>
      </w:r>
    </w:p>
    <w:p w:rsidR="00960C72" w:rsidRDefault="0051569A">
      <w:pPr>
        <w:pStyle w:val="a0"/>
      </w:pPr>
      <w:r>
        <w:t>求职验收：准备</w:t>
      </w:r>
      <w:r>
        <w:t xml:space="preserve"> 60 </w:t>
      </w:r>
      <w:r>
        <w:t>秒自我介绍、</w:t>
      </w:r>
      <w:r>
        <w:t xml:space="preserve">3 </w:t>
      </w:r>
      <w:r>
        <w:t>分钟项目介绍、</w:t>
      </w:r>
      <w:r>
        <w:t xml:space="preserve">20 </w:t>
      </w:r>
      <w:r>
        <w:t>个</w:t>
      </w:r>
      <w:r>
        <w:t xml:space="preserve"> LLM/RAG/Agent </w:t>
      </w:r>
      <w:r>
        <w:t>高频问题。</w:t>
      </w:r>
    </w:p>
    <w:p w:rsidR="00960C72" w:rsidRDefault="0051569A">
      <w:pPr>
        <w:pStyle w:val="a0"/>
      </w:pPr>
      <w:r>
        <w:t>最重要的验收：不看教程，从空目录开始搭一个最小</w:t>
      </w:r>
      <w:r>
        <w:t xml:space="preserve"> AI </w:t>
      </w:r>
      <w:r>
        <w:t>应用，并解释每一层为什么存在。</w:t>
      </w:r>
    </w:p>
    <w:p w:rsidR="00960C72" w:rsidRDefault="0051569A">
      <w:pPr>
        <w:pStyle w:val="1"/>
      </w:pPr>
      <w:r>
        <w:t>七、学习卡住时的决策树</w:t>
      </w:r>
    </w:p>
    <w:p w:rsidR="00960C72" w:rsidRDefault="0051569A">
      <w:pPr>
        <w:pStyle w:val="a0"/>
      </w:pPr>
      <w:r>
        <w:t>中文官方资料看</w:t>
      </w:r>
      <w:r>
        <w:t xml:space="preserve"> 20 </w:t>
      </w:r>
      <w:r>
        <w:t>分钟仍不懂</w:t>
      </w:r>
      <w:r>
        <w:t xml:space="preserve"> → </w:t>
      </w:r>
      <w:r>
        <w:t>先用</w:t>
      </w:r>
      <w:r>
        <w:t>自己的话写出理解，再做一个最小实验。</w:t>
      </w:r>
    </w:p>
    <w:p w:rsidR="00960C72" w:rsidRDefault="0051569A">
      <w:pPr>
        <w:pStyle w:val="a0"/>
      </w:pPr>
      <w:r>
        <w:t>代码跑不起来</w:t>
      </w:r>
      <w:r>
        <w:t xml:space="preserve"> → </w:t>
      </w:r>
      <w:r>
        <w:t>先复制官方最小示例确认环境，再逐行替换成自己的代码。</w:t>
      </w:r>
    </w:p>
    <w:p w:rsidR="00960C72" w:rsidRDefault="0051569A">
      <w:pPr>
        <w:pStyle w:val="a0"/>
      </w:pPr>
      <w:r>
        <w:t>出现英文文档</w:t>
      </w:r>
      <w:r>
        <w:t xml:space="preserve"> → </w:t>
      </w:r>
      <w:r>
        <w:t>浏览器翻译；只查当前</w:t>
      </w:r>
      <w:r>
        <w:t xml:space="preserve"> API/</w:t>
      </w:r>
      <w:r>
        <w:t>错误，不要求通读。</w:t>
      </w:r>
    </w:p>
    <w:p w:rsidR="00960C72" w:rsidRDefault="0051569A">
      <w:pPr>
        <w:pStyle w:val="a0"/>
      </w:pPr>
      <w:r>
        <w:t>一天任务没做完</w:t>
      </w:r>
      <w:r>
        <w:t xml:space="preserve"> → </w:t>
      </w:r>
      <w:r>
        <w:t>第二天先完成前一天核心验收，不要堆积半成品。</w:t>
      </w:r>
    </w:p>
    <w:p w:rsidR="00960C72" w:rsidRDefault="0051569A">
      <w:pPr>
        <w:pStyle w:val="a0"/>
      </w:pPr>
      <w:r>
        <w:t>一个概念连续卡</w:t>
      </w:r>
      <w:r>
        <w:t xml:space="preserve"> 2 </w:t>
      </w:r>
      <w:r>
        <w:t>天</w:t>
      </w:r>
      <w:r>
        <w:t xml:space="preserve"> → </w:t>
      </w:r>
      <w:r>
        <w:t>停止继续看教程，用输入</w:t>
      </w:r>
      <w:r>
        <w:t>/</w:t>
      </w:r>
      <w:r>
        <w:t>输出实验验证。</w:t>
      </w:r>
    </w:p>
    <w:p w:rsidR="00960C72" w:rsidRDefault="0051569A">
      <w:pPr>
        <w:pStyle w:val="a0"/>
      </w:pPr>
      <w:r>
        <w:t>想同时学习很多新框架</w:t>
      </w:r>
      <w:r>
        <w:t xml:space="preserve"> → </w:t>
      </w:r>
      <w:r>
        <w:t>回到当前项目；目标是交付能力，而不是框架数量。</w:t>
      </w:r>
    </w:p>
    <w:p w:rsidR="00960C72" w:rsidRDefault="0051569A">
      <w:pPr>
        <w:pStyle w:val="1"/>
      </w:pPr>
      <w:r>
        <w:t>八、你应该形成的最终技术栈</w:t>
      </w:r>
    </w:p>
    <w:p w:rsidR="00960C72" w:rsidRDefault="0051569A">
      <w:pPr>
        <w:pStyle w:val="a0"/>
      </w:pPr>
      <w:r>
        <w:t>C# / ASP.NET Core</w:t>
      </w:r>
      <w:r>
        <w:t>：</w:t>
      </w:r>
      <w:r>
        <w:t xml:space="preserve">AI </w:t>
      </w:r>
      <w:r>
        <w:t>应用后端主线</w:t>
      </w:r>
    </w:p>
    <w:p w:rsidR="00960C72" w:rsidRDefault="0051569A">
      <w:pPr>
        <w:pStyle w:val="a0"/>
      </w:pPr>
      <w:r>
        <w:t>Microsoft.Extensions.AI / Semantic Kernel</w:t>
      </w:r>
      <w:r>
        <w:t>：</w:t>
      </w:r>
      <w:r>
        <w:t xml:space="preserve">.NET AI </w:t>
      </w:r>
      <w:r>
        <w:t>应用与</w:t>
      </w:r>
      <w:r>
        <w:t xml:space="preserve"> Agent</w:t>
      </w:r>
    </w:p>
    <w:p w:rsidR="00960C72" w:rsidRDefault="0051569A">
      <w:pPr>
        <w:pStyle w:val="a0"/>
      </w:pPr>
      <w:r>
        <w:t>Vue</w:t>
      </w:r>
      <w:r>
        <w:t>：</w:t>
      </w:r>
      <w:r>
        <w:t>Streaming</w:t>
      </w:r>
      <w:r>
        <w:t>、</w:t>
      </w:r>
      <w:r>
        <w:t>Citation</w:t>
      </w:r>
      <w:r>
        <w:t>、</w:t>
      </w:r>
      <w:r>
        <w:t xml:space="preserve">Tool </w:t>
      </w:r>
      <w:r>
        <w:t>状态等</w:t>
      </w:r>
      <w:r>
        <w:t xml:space="preserve"> AI UX</w:t>
      </w:r>
    </w:p>
    <w:p w:rsidR="00960C72" w:rsidRDefault="0051569A">
      <w:pPr>
        <w:pStyle w:val="a0"/>
      </w:pPr>
      <w:r>
        <w:t>RAG</w:t>
      </w:r>
      <w:r>
        <w:t>：</w:t>
      </w:r>
      <w:r>
        <w:t>Embedding</w:t>
      </w:r>
      <w:r>
        <w:t>、</w:t>
      </w:r>
      <w:r>
        <w:t>Chunking</w:t>
      </w:r>
      <w:r>
        <w:t>、</w:t>
      </w:r>
      <w:r>
        <w:t>Vector Search</w:t>
      </w:r>
      <w:r>
        <w:t>、</w:t>
      </w:r>
      <w:r>
        <w:t>Retrieval</w:t>
      </w:r>
      <w:r>
        <w:t>、</w:t>
      </w:r>
      <w:r>
        <w:t>Evaluation</w:t>
      </w:r>
    </w:p>
    <w:p w:rsidR="00960C72" w:rsidRDefault="0051569A">
      <w:pPr>
        <w:pStyle w:val="a0"/>
      </w:pPr>
      <w:r>
        <w:t>Agent</w:t>
      </w:r>
      <w:r>
        <w:t>：</w:t>
      </w:r>
      <w:r>
        <w:t>Plugin</w:t>
      </w:r>
      <w:r>
        <w:t>、</w:t>
      </w:r>
      <w:r>
        <w:t>Function Calling</w:t>
      </w:r>
      <w:r>
        <w:t>、</w:t>
      </w:r>
      <w:r>
        <w:t>State</w:t>
      </w:r>
      <w:r>
        <w:t>、</w:t>
      </w:r>
      <w:r>
        <w:t>Human-in-the-loop</w:t>
      </w:r>
      <w:r>
        <w:t>、安全</w:t>
      </w:r>
    </w:p>
    <w:p w:rsidR="00960C72" w:rsidRDefault="0051569A">
      <w:pPr>
        <w:pStyle w:val="a0"/>
      </w:pPr>
      <w:r>
        <w:t>工程：</w:t>
      </w:r>
      <w:r>
        <w:t>Evaluation</w:t>
      </w:r>
      <w:r>
        <w:t>、</w:t>
      </w:r>
      <w:r>
        <w:t>Observability</w:t>
      </w:r>
      <w:r>
        <w:t>、</w:t>
      </w:r>
      <w:r>
        <w:t>Cost</w:t>
      </w:r>
      <w:r>
        <w:t>、</w:t>
      </w:r>
      <w:r>
        <w:t>Caching</w:t>
      </w:r>
      <w:r>
        <w:t>、</w:t>
      </w:r>
      <w:r>
        <w:t>Re</w:t>
      </w:r>
      <w:r>
        <w:t>try</w:t>
      </w:r>
      <w:r>
        <w:t>、</w:t>
      </w:r>
      <w:r>
        <w:t>Timeout</w:t>
      </w:r>
      <w:r>
        <w:t>、</w:t>
      </w:r>
      <w:r>
        <w:t>Rate Limit</w:t>
      </w:r>
    </w:p>
    <w:p w:rsidR="00960C72" w:rsidRDefault="0051569A">
      <w:pPr>
        <w:pStyle w:val="a0"/>
      </w:pPr>
      <w:r>
        <w:t>Python + Hugging Face</w:t>
      </w:r>
      <w:r>
        <w:t>：理解模型生态和后续模型实验</w:t>
      </w:r>
    </w:p>
    <w:p w:rsidR="00960C72" w:rsidRDefault="0051569A">
      <w:pPr>
        <w:pStyle w:val="a0"/>
      </w:pPr>
      <w:r>
        <w:lastRenderedPageBreak/>
        <w:t>System Design</w:t>
      </w:r>
      <w:r>
        <w:t>：</w:t>
      </w:r>
      <w:r>
        <w:t>AI Gateway</w:t>
      </w:r>
      <w:r>
        <w:t>、</w:t>
      </w:r>
      <w:r>
        <w:t>RAG</w:t>
      </w:r>
      <w:r>
        <w:t>、</w:t>
      </w:r>
      <w:r>
        <w:t>Agent</w:t>
      </w:r>
      <w:r>
        <w:t>、</w:t>
      </w:r>
      <w:r>
        <w:t>Evaluation</w:t>
      </w:r>
      <w:r>
        <w:t>、</w:t>
      </w:r>
      <w:r>
        <w:t>Observability</w:t>
      </w:r>
    </w:p>
    <w:p w:rsidR="00960C72" w:rsidRDefault="0051569A">
      <w:pPr>
        <w:pStyle w:val="1"/>
      </w:pPr>
      <w:r>
        <w:t>九、资料说明</w:t>
      </w:r>
    </w:p>
    <w:p w:rsidR="00960C72" w:rsidRDefault="0051569A">
      <w:r>
        <w:t>本</w:t>
      </w:r>
      <w:r>
        <w:t xml:space="preserve"> V3 </w:t>
      </w:r>
      <w:r>
        <w:t>优先使用当前</w:t>
      </w:r>
      <w:r>
        <w:t xml:space="preserve"> Microsoft Learn </w:t>
      </w:r>
      <w:r>
        <w:t>中文文档、</w:t>
      </w:r>
      <w:r>
        <w:t xml:space="preserve">Semantic Kernel </w:t>
      </w:r>
      <w:r>
        <w:t>中文文档以及</w:t>
      </w:r>
      <w:r>
        <w:t xml:space="preserve"> Hugging Face </w:t>
      </w:r>
      <w:r>
        <w:t>简体中文课程。尤其是</w:t>
      </w:r>
      <w:r>
        <w:t xml:space="preserve"> Day 1</w:t>
      </w:r>
      <w:r>
        <w:t>，明确使用</w:t>
      </w:r>
      <w:r>
        <w:t xml:space="preserve"> Microsoft Learn </w:t>
      </w:r>
      <w:r>
        <w:t>的《连接到</w:t>
      </w:r>
      <w:r>
        <w:t xml:space="preserve"> AI </w:t>
      </w:r>
      <w:r>
        <w:t>模型并进行提示》</w:t>
      </w:r>
      <w:r>
        <w:t>Quicks</w:t>
      </w:r>
      <w:r>
        <w:t>tart</w:t>
      </w:r>
      <w:r>
        <w:t>，而不是泛泛阅读</w:t>
      </w:r>
      <w:r>
        <w:t>“.NET AI”</w:t>
      </w:r>
      <w:r>
        <w:t>首页。后续阶段再按</w:t>
      </w:r>
      <w:r>
        <w:t xml:space="preserve"> RAG</w:t>
      </w:r>
      <w:r>
        <w:t>、</w:t>
      </w:r>
      <w:r>
        <w:t>Plugin</w:t>
      </w:r>
      <w:r>
        <w:t>、</w:t>
      </w:r>
      <w:r>
        <w:t>Agent</w:t>
      </w:r>
      <w:r>
        <w:t>、</w:t>
      </w:r>
      <w:r>
        <w:t xml:space="preserve">Transformer </w:t>
      </w:r>
      <w:r>
        <w:t>等具体页面推进。</w:t>
      </w:r>
    </w:p>
    <w:sectPr w:rsidR="00960C72" w:rsidSect="00034616">
      <w:footerReference w:type="default" r:id="rId14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569A" w:rsidRDefault="0051569A">
      <w:pPr>
        <w:spacing w:after="0" w:line="240" w:lineRule="auto"/>
      </w:pPr>
      <w:r>
        <w:separator/>
      </w:r>
    </w:p>
  </w:endnote>
  <w:endnote w:type="continuationSeparator" w:id="0">
    <w:p w:rsidR="0051569A" w:rsidRDefault="00515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0C72" w:rsidRDefault="0051569A">
    <w:pPr>
      <w:pStyle w:val="a7"/>
      <w:jc w:val="center"/>
    </w:pPr>
    <w:r>
      <w:t>180</w:t>
    </w:r>
    <w:r>
      <w:t>天</w:t>
    </w:r>
    <w:r>
      <w:t xml:space="preserve"> AI Application Engineer / LLM Engineer </w:t>
    </w:r>
    <w:r>
      <w:t>每日执行版</w:t>
    </w:r>
    <w:r>
      <w:t xml:space="preserve"> V3 · </w:t>
    </w:r>
    <w:r>
      <w:t>中文资料优先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569A" w:rsidRDefault="0051569A">
      <w:pPr>
        <w:spacing w:after="0" w:line="240" w:lineRule="auto"/>
      </w:pPr>
      <w:r>
        <w:separator/>
      </w:r>
    </w:p>
  </w:footnote>
  <w:footnote w:type="continuationSeparator" w:id="0">
    <w:p w:rsidR="0051569A" w:rsidRDefault="00515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633"/>
    <w:rsid w:val="0029639D"/>
    <w:rsid w:val="00326F90"/>
    <w:rsid w:val="0043743D"/>
    <w:rsid w:val="0051569A"/>
    <w:rsid w:val="00960C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DDA46"/>
  <w14:defaultImageDpi w14:val="300"/>
  <w15:docId w15:val="{3D3DA41C-4BED-426E-AD9B-90128249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huggingface.co/learn/llm-course/zh-CN/chapter1/1" TargetMode="External"/><Relationship Id="rId21" Type="http://schemas.openxmlformats.org/officeDocument/2006/relationships/hyperlink" Target="https://learn.microsoft.com/zh-cn/dotnet/ai/" TargetMode="External"/><Relationship Id="rId42" Type="http://schemas.openxmlformats.org/officeDocument/2006/relationships/hyperlink" Target="https://learn.microsoft.com/zh-cn/dotnet/ai/" TargetMode="External"/><Relationship Id="rId63" Type="http://schemas.openxmlformats.org/officeDocument/2006/relationships/hyperlink" Target="https://learn.microsoft.com/zh-cn/dotnet/ai/conceptual/rag" TargetMode="External"/><Relationship Id="rId84" Type="http://schemas.openxmlformats.org/officeDocument/2006/relationships/hyperlink" Target="https://learn.microsoft.com/zh-cn/semantic-kernel/frameworks/agent/" TargetMode="External"/><Relationship Id="rId138" Type="http://schemas.openxmlformats.org/officeDocument/2006/relationships/hyperlink" Target="https://learn.microsoft.com/zh-cn/dotnet/ai/conceptual/rag" TargetMode="External"/><Relationship Id="rId107" Type="http://schemas.openxmlformats.org/officeDocument/2006/relationships/hyperlink" Target="https://learn.microsoft.com/zh-cn/dotnet/ai/" TargetMode="External"/><Relationship Id="rId11" Type="http://schemas.openxmlformats.org/officeDocument/2006/relationships/hyperlink" Target="https://learn.microsoft.com/zh-cn/semantic-kernel/" TargetMode="External"/><Relationship Id="rId32" Type="http://schemas.openxmlformats.org/officeDocument/2006/relationships/hyperlink" Target="https://learn.microsoft.com/zh-cn/semantic-kernel/frameworks/agent/" TargetMode="External"/><Relationship Id="rId53" Type="http://schemas.openxmlformats.org/officeDocument/2006/relationships/hyperlink" Target="https://learn.microsoft.com/zh-cn/dotnet/ai/conceptual/rag" TargetMode="External"/><Relationship Id="rId74" Type="http://schemas.openxmlformats.org/officeDocument/2006/relationships/hyperlink" Target="https://learn.microsoft.com/zh-cn/dotnet/ai/conceptual/rag" TargetMode="External"/><Relationship Id="rId128" Type="http://schemas.openxmlformats.org/officeDocument/2006/relationships/hyperlink" Target="https://learn.microsoft.com/zh-cn/dotnet/ai/" TargetMode="External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hyperlink" Target="https://learn.microsoft.com/zh-cn/semantic-kernel/frameworks/agent/" TargetMode="External"/><Relationship Id="rId22" Type="http://schemas.openxmlformats.org/officeDocument/2006/relationships/hyperlink" Target="https://learn.microsoft.com/zh-cn/dotnet/ai/" TargetMode="External"/><Relationship Id="rId27" Type="http://schemas.openxmlformats.org/officeDocument/2006/relationships/hyperlink" Target="https://learn.microsoft.com/zh-cn/dotnet/ai/" TargetMode="External"/><Relationship Id="rId43" Type="http://schemas.openxmlformats.org/officeDocument/2006/relationships/hyperlink" Target="https://learn.microsoft.com/zh-cn/dotnet/ai/" TargetMode="External"/><Relationship Id="rId48" Type="http://schemas.openxmlformats.org/officeDocument/2006/relationships/hyperlink" Target="https://learn.microsoft.com/zh-cn/dotnet/ai/conceptual/rag" TargetMode="External"/><Relationship Id="rId64" Type="http://schemas.openxmlformats.org/officeDocument/2006/relationships/hyperlink" Target="https://learn.microsoft.com/zh-cn/dotnet/ai/" TargetMode="External"/><Relationship Id="rId69" Type="http://schemas.openxmlformats.org/officeDocument/2006/relationships/hyperlink" Target="https://learn.microsoft.com/zh-cn/dotnet/ai/conceptual/rag" TargetMode="External"/><Relationship Id="rId113" Type="http://schemas.openxmlformats.org/officeDocument/2006/relationships/hyperlink" Target="https://huggingface.co/learn/llm-course/zh-CN/chapter1/1" TargetMode="External"/><Relationship Id="rId118" Type="http://schemas.openxmlformats.org/officeDocument/2006/relationships/hyperlink" Target="https://huggingface.co/learn/llm-course/zh-CN/chapter1/1" TargetMode="External"/><Relationship Id="rId134" Type="http://schemas.openxmlformats.org/officeDocument/2006/relationships/hyperlink" Target="https://learn.microsoft.com/zh-cn/dotnet/ai/conceptual/rag" TargetMode="External"/><Relationship Id="rId139" Type="http://schemas.openxmlformats.org/officeDocument/2006/relationships/hyperlink" Target="https://learn.microsoft.com/zh-cn/dotnet/ai/" TargetMode="External"/><Relationship Id="rId80" Type="http://schemas.openxmlformats.org/officeDocument/2006/relationships/hyperlink" Target="https://learn.microsoft.com/zh-cn/semantic-kernel/frameworks/agent/" TargetMode="External"/><Relationship Id="rId85" Type="http://schemas.openxmlformats.org/officeDocument/2006/relationships/hyperlink" Target="https://learn.microsoft.com/zh-cn/semantic-kernel/frameworks/agent/" TargetMode="External"/><Relationship Id="rId150" Type="http://schemas.openxmlformats.org/officeDocument/2006/relationships/theme" Target="theme/theme1.xml"/><Relationship Id="rId12" Type="http://schemas.openxmlformats.org/officeDocument/2006/relationships/hyperlink" Target="https://learn.microsoft.com/zh-cn/semantic-kernel/get-started/quick-start-guide" TargetMode="External"/><Relationship Id="rId17" Type="http://schemas.openxmlformats.org/officeDocument/2006/relationships/hyperlink" Target="https://huggingface.co/learn/llm-course/zh-CN/chapter1/1" TargetMode="External"/><Relationship Id="rId33" Type="http://schemas.openxmlformats.org/officeDocument/2006/relationships/hyperlink" Target="https://learn.microsoft.com/zh-cn/dotnet/ai/quickstarts/prompt-model" TargetMode="External"/><Relationship Id="rId38" Type="http://schemas.openxmlformats.org/officeDocument/2006/relationships/hyperlink" Target="https://learn.microsoft.com/zh-cn/dotnet/ai/" TargetMode="External"/><Relationship Id="rId59" Type="http://schemas.openxmlformats.org/officeDocument/2006/relationships/hyperlink" Target="https://learn.microsoft.com/zh-cn/dotnet/ai/conceptual/rag" TargetMode="External"/><Relationship Id="rId103" Type="http://schemas.openxmlformats.org/officeDocument/2006/relationships/hyperlink" Target="https://learn.microsoft.com/zh-cn/dotnet/ai/" TargetMode="External"/><Relationship Id="rId108" Type="http://schemas.openxmlformats.org/officeDocument/2006/relationships/hyperlink" Target="https://huggingface.co/learn/llm-course/zh-CN/chapter1/1" TargetMode="External"/><Relationship Id="rId124" Type="http://schemas.openxmlformats.org/officeDocument/2006/relationships/hyperlink" Target="https://learn.microsoft.com/zh-cn/dotnet/ai/conceptual/rag" TargetMode="External"/><Relationship Id="rId129" Type="http://schemas.openxmlformats.org/officeDocument/2006/relationships/hyperlink" Target="https://learn.microsoft.com/zh-cn/dotnet/ai/" TargetMode="External"/><Relationship Id="rId54" Type="http://schemas.openxmlformats.org/officeDocument/2006/relationships/hyperlink" Target="https://learn.microsoft.com/zh-cn/dotnet/ai/conceptual/rag" TargetMode="External"/><Relationship Id="rId70" Type="http://schemas.openxmlformats.org/officeDocument/2006/relationships/hyperlink" Target="https://learn.microsoft.com/zh-cn/dotnet/ai/conceptual/rag" TargetMode="External"/><Relationship Id="rId75" Type="http://schemas.openxmlformats.org/officeDocument/2006/relationships/hyperlink" Target="https://learn.microsoft.com/zh-cn/semantic-kernel/frameworks/agent/" TargetMode="External"/><Relationship Id="rId91" Type="http://schemas.openxmlformats.org/officeDocument/2006/relationships/hyperlink" Target="https://learn.microsoft.com/zh-cn/semantic-kernel/concepts/plugins/" TargetMode="External"/><Relationship Id="rId96" Type="http://schemas.openxmlformats.org/officeDocument/2006/relationships/hyperlink" Target="https://learn.microsoft.com/zh-cn/semantic-kernel/frameworks/agent/" TargetMode="External"/><Relationship Id="rId140" Type="http://schemas.openxmlformats.org/officeDocument/2006/relationships/hyperlink" Target="https://learn.microsoft.com/zh-cn/semantic-kernel/frameworks/agent/" TargetMode="External"/><Relationship Id="rId145" Type="http://schemas.openxmlformats.org/officeDocument/2006/relationships/hyperlink" Target="https://learn.microsoft.com/zh-cn/dotnet/ai/conceptual/ra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learn.microsoft.com/zh-cn/dotnet/ai/" TargetMode="External"/><Relationship Id="rId28" Type="http://schemas.openxmlformats.org/officeDocument/2006/relationships/hyperlink" Target="https://learn.microsoft.com/zh-cn/semantic-kernel/concepts/plugins/" TargetMode="External"/><Relationship Id="rId49" Type="http://schemas.openxmlformats.org/officeDocument/2006/relationships/hyperlink" Target="https://learn.microsoft.com/zh-cn/dotnet/ai/conceptual/rag" TargetMode="External"/><Relationship Id="rId114" Type="http://schemas.openxmlformats.org/officeDocument/2006/relationships/hyperlink" Target="https://huggingface.co/docs/course/zh-CN/chapter0/1" TargetMode="External"/><Relationship Id="rId119" Type="http://schemas.openxmlformats.org/officeDocument/2006/relationships/hyperlink" Target="https://huggingface.co/docs/course/zh-CN/chapter0/1" TargetMode="External"/><Relationship Id="rId44" Type="http://schemas.openxmlformats.org/officeDocument/2006/relationships/hyperlink" Target="https://learn.microsoft.com/zh-cn/dotnet/ai/" TargetMode="External"/><Relationship Id="rId60" Type="http://schemas.openxmlformats.org/officeDocument/2006/relationships/hyperlink" Target="https://learn.microsoft.com/zh-cn/dotnet/ai/conceptual/rag" TargetMode="External"/><Relationship Id="rId65" Type="http://schemas.openxmlformats.org/officeDocument/2006/relationships/hyperlink" Target="https://learn.microsoft.com/zh-cn/dotnet/ai/conceptual/rag" TargetMode="External"/><Relationship Id="rId81" Type="http://schemas.openxmlformats.org/officeDocument/2006/relationships/hyperlink" Target="https://learn.microsoft.com/zh-cn/semantic-kernel/frameworks/agent/" TargetMode="External"/><Relationship Id="rId86" Type="http://schemas.openxmlformats.org/officeDocument/2006/relationships/hyperlink" Target="https://learn.microsoft.com/zh-cn/semantic-kernel/frameworks/agent/" TargetMode="External"/><Relationship Id="rId130" Type="http://schemas.openxmlformats.org/officeDocument/2006/relationships/hyperlink" Target="https://learn.microsoft.com/zh-cn/semantic-kernel/frameworks/agent/" TargetMode="External"/><Relationship Id="rId135" Type="http://schemas.openxmlformats.org/officeDocument/2006/relationships/hyperlink" Target="https://learn.microsoft.com/zh-cn/dotnet/ai/" TargetMode="External"/><Relationship Id="rId13" Type="http://schemas.openxmlformats.org/officeDocument/2006/relationships/hyperlink" Target="https://learn.microsoft.com/zh-cn/semantic-kernel/concepts/kernel" TargetMode="External"/><Relationship Id="rId18" Type="http://schemas.openxmlformats.org/officeDocument/2006/relationships/hyperlink" Target="https://huggingface.co/docs/course/zh-CN/chapter0/1" TargetMode="External"/><Relationship Id="rId39" Type="http://schemas.openxmlformats.org/officeDocument/2006/relationships/hyperlink" Target="https://learn.microsoft.com/zh-cn/dotnet/ai/" TargetMode="External"/><Relationship Id="rId109" Type="http://schemas.openxmlformats.org/officeDocument/2006/relationships/hyperlink" Target="https://huggingface.co/learn/llm-course/zh-CN/chapter1/1" TargetMode="External"/><Relationship Id="rId34" Type="http://schemas.openxmlformats.org/officeDocument/2006/relationships/hyperlink" Target="https://learn.microsoft.com/zh-cn/semantic-kernel/concepts/plugins/" TargetMode="External"/><Relationship Id="rId50" Type="http://schemas.openxmlformats.org/officeDocument/2006/relationships/hyperlink" Target="https://learn.microsoft.com/zh-cn/dotnet/ai/conceptual/rag" TargetMode="External"/><Relationship Id="rId55" Type="http://schemas.openxmlformats.org/officeDocument/2006/relationships/hyperlink" Target="https://learn.microsoft.com/zh-cn/dotnet/ai/conceptual/rag" TargetMode="External"/><Relationship Id="rId76" Type="http://schemas.openxmlformats.org/officeDocument/2006/relationships/hyperlink" Target="https://learn.microsoft.com/zh-cn/semantic-kernel/get-started/quick-start-guide" TargetMode="External"/><Relationship Id="rId97" Type="http://schemas.openxmlformats.org/officeDocument/2006/relationships/hyperlink" Target="https://learn.microsoft.com/zh-cn/semantic-kernel/frameworks/agent/" TargetMode="External"/><Relationship Id="rId104" Type="http://schemas.openxmlformats.org/officeDocument/2006/relationships/hyperlink" Target="https://learn.microsoft.com/zh-cn/semantic-kernel/frameworks/agent/" TargetMode="External"/><Relationship Id="rId120" Type="http://schemas.openxmlformats.org/officeDocument/2006/relationships/hyperlink" Target="https://huggingface.co/learn/llm-course/zh-CN/chapter1/1" TargetMode="External"/><Relationship Id="rId125" Type="http://schemas.openxmlformats.org/officeDocument/2006/relationships/hyperlink" Target="https://learn.microsoft.com/zh-cn/semantic-kernel/frameworks/agent/" TargetMode="External"/><Relationship Id="rId141" Type="http://schemas.openxmlformats.org/officeDocument/2006/relationships/hyperlink" Target="https://learn.microsoft.com/zh-cn/dotnet/ai/conceptual/rag" TargetMode="External"/><Relationship Id="rId146" Type="http://schemas.openxmlformats.org/officeDocument/2006/relationships/hyperlink" Target="https://learn.microsoft.com/zh-cn/semantic-kernel/frameworks/agent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learn.microsoft.com/zh-cn/dotnet/ai/conceptual/rag" TargetMode="External"/><Relationship Id="rId92" Type="http://schemas.openxmlformats.org/officeDocument/2006/relationships/hyperlink" Target="https://learn.microsoft.com/zh-cn/dotnet/ai/conceptual/ra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earn.microsoft.com/zh-cn/semantic-kernel/concepts/plugins/" TargetMode="External"/><Relationship Id="rId24" Type="http://schemas.openxmlformats.org/officeDocument/2006/relationships/hyperlink" Target="https://learn.microsoft.com/zh-cn/dotnet/ai/quickstarts/prompt-model" TargetMode="External"/><Relationship Id="rId40" Type="http://schemas.openxmlformats.org/officeDocument/2006/relationships/hyperlink" Target="https://learn.microsoft.com/zh-cn/dotnet/ai/" TargetMode="External"/><Relationship Id="rId45" Type="http://schemas.openxmlformats.org/officeDocument/2006/relationships/hyperlink" Target="https://learn.microsoft.com/zh-cn/dotnet/ai/" TargetMode="External"/><Relationship Id="rId66" Type="http://schemas.openxmlformats.org/officeDocument/2006/relationships/hyperlink" Target="https://learn.microsoft.com/zh-cn/dotnet/ai/conceptual/rag" TargetMode="External"/><Relationship Id="rId87" Type="http://schemas.openxmlformats.org/officeDocument/2006/relationships/hyperlink" Target="https://learn.microsoft.com/zh-cn/semantic-kernel/frameworks/agent/" TargetMode="External"/><Relationship Id="rId110" Type="http://schemas.openxmlformats.org/officeDocument/2006/relationships/hyperlink" Target="https://huggingface.co/learn/llm-course/zh-CN/chapter1/1" TargetMode="External"/><Relationship Id="rId115" Type="http://schemas.openxmlformats.org/officeDocument/2006/relationships/hyperlink" Target="https://huggingface.co/learn/llm-course/zh-CN/chapter1/1" TargetMode="External"/><Relationship Id="rId131" Type="http://schemas.openxmlformats.org/officeDocument/2006/relationships/hyperlink" Target="https://learn.microsoft.com/zh-cn/dotnet/ai/conceptual/rag" TargetMode="External"/><Relationship Id="rId136" Type="http://schemas.openxmlformats.org/officeDocument/2006/relationships/hyperlink" Target="https://learn.microsoft.com/zh-cn/dotnet/ai/" TargetMode="External"/><Relationship Id="rId61" Type="http://schemas.openxmlformats.org/officeDocument/2006/relationships/hyperlink" Target="https://learn.microsoft.com/zh-cn/dotnet/ai/conceptual/rag" TargetMode="External"/><Relationship Id="rId82" Type="http://schemas.openxmlformats.org/officeDocument/2006/relationships/hyperlink" Target="https://learn.microsoft.com/zh-cn/semantic-kernel/frameworks/agent/" TargetMode="External"/><Relationship Id="rId19" Type="http://schemas.openxmlformats.org/officeDocument/2006/relationships/hyperlink" Target="https://learn.microsoft.com/zh-cn/dotnet/ai/quickstarts/prompt-model" TargetMode="External"/><Relationship Id="rId14" Type="http://schemas.openxmlformats.org/officeDocument/2006/relationships/hyperlink" Target="https://learn.microsoft.com/zh-cn/semantic-kernel/concepts/plugins/" TargetMode="External"/><Relationship Id="rId30" Type="http://schemas.openxmlformats.org/officeDocument/2006/relationships/hyperlink" Target="https://learn.microsoft.com/zh-cn/semantic-kernel/concepts/plugins/" TargetMode="External"/><Relationship Id="rId35" Type="http://schemas.openxmlformats.org/officeDocument/2006/relationships/hyperlink" Target="https://learn.microsoft.com/zh-cn/dotnet/ai/quickstarts/prompt-model" TargetMode="External"/><Relationship Id="rId56" Type="http://schemas.openxmlformats.org/officeDocument/2006/relationships/hyperlink" Target="https://learn.microsoft.com/zh-cn/dotnet/ai/conceptual/rag" TargetMode="External"/><Relationship Id="rId77" Type="http://schemas.openxmlformats.org/officeDocument/2006/relationships/hyperlink" Target="https://learn.microsoft.com/zh-cn/semantic-kernel/concepts/kernel" TargetMode="External"/><Relationship Id="rId100" Type="http://schemas.openxmlformats.org/officeDocument/2006/relationships/hyperlink" Target="https://learn.microsoft.com/zh-cn/dotnet/ai/" TargetMode="External"/><Relationship Id="rId105" Type="http://schemas.openxmlformats.org/officeDocument/2006/relationships/hyperlink" Target="https://learn.microsoft.com/zh-cn/semantic-kernel/frameworks/agent/" TargetMode="External"/><Relationship Id="rId126" Type="http://schemas.openxmlformats.org/officeDocument/2006/relationships/hyperlink" Target="https://huggingface.co/learn/llm-course/zh-CN/chapter1/1" TargetMode="External"/><Relationship Id="rId147" Type="http://schemas.openxmlformats.org/officeDocument/2006/relationships/hyperlink" Target="https://learn.microsoft.com/zh-cn/dotnet/ai/" TargetMode="External"/><Relationship Id="rId8" Type="http://schemas.openxmlformats.org/officeDocument/2006/relationships/hyperlink" Target="https://learn.microsoft.com/zh-cn/dotnet/ai/" TargetMode="External"/><Relationship Id="rId51" Type="http://schemas.openxmlformats.org/officeDocument/2006/relationships/hyperlink" Target="https://learn.microsoft.com/zh-cn/dotnet/ai/conceptual/rag" TargetMode="External"/><Relationship Id="rId72" Type="http://schemas.openxmlformats.org/officeDocument/2006/relationships/hyperlink" Target="https://learn.microsoft.com/zh-cn/dotnet/ai/conceptual/rag" TargetMode="External"/><Relationship Id="rId93" Type="http://schemas.openxmlformats.org/officeDocument/2006/relationships/hyperlink" Target="https://learn.microsoft.com/zh-cn/semantic-kernel/frameworks/agent/" TargetMode="External"/><Relationship Id="rId98" Type="http://schemas.openxmlformats.org/officeDocument/2006/relationships/hyperlink" Target="https://learn.microsoft.com/zh-cn/semantic-kernel/frameworks/agent/" TargetMode="External"/><Relationship Id="rId121" Type="http://schemas.openxmlformats.org/officeDocument/2006/relationships/hyperlink" Target="https://learn.microsoft.com/zh-cn/dotnet/ai/conceptual/rag" TargetMode="External"/><Relationship Id="rId142" Type="http://schemas.openxmlformats.org/officeDocument/2006/relationships/hyperlink" Target="https://learn.microsoft.com/zh-cn/dotnet/ai/conceptual/rag" TargetMode="External"/><Relationship Id="rId3" Type="http://schemas.openxmlformats.org/officeDocument/2006/relationships/styles" Target="styles.xml"/><Relationship Id="rId25" Type="http://schemas.openxmlformats.org/officeDocument/2006/relationships/hyperlink" Target="https://learn.microsoft.com/zh-cn/dotnet/ai/" TargetMode="External"/><Relationship Id="rId46" Type="http://schemas.openxmlformats.org/officeDocument/2006/relationships/hyperlink" Target="https://learn.microsoft.com/zh-cn/dotnet/ai/conceptual/rag" TargetMode="External"/><Relationship Id="rId67" Type="http://schemas.openxmlformats.org/officeDocument/2006/relationships/hyperlink" Target="https://learn.microsoft.com/zh-cn/dotnet/ai/conceptual/rag" TargetMode="External"/><Relationship Id="rId116" Type="http://schemas.openxmlformats.org/officeDocument/2006/relationships/hyperlink" Target="https://huggingface.co/learn/llm-course/zh-CN/chapter1/1" TargetMode="External"/><Relationship Id="rId137" Type="http://schemas.openxmlformats.org/officeDocument/2006/relationships/hyperlink" Target="https://learn.microsoft.com/zh-cn/semantic-kernel/frameworks/agent/" TargetMode="External"/><Relationship Id="rId20" Type="http://schemas.openxmlformats.org/officeDocument/2006/relationships/hyperlink" Target="https://learn.microsoft.com/zh-cn/dotnet/ai/quickstarts/prompt-model" TargetMode="External"/><Relationship Id="rId41" Type="http://schemas.openxmlformats.org/officeDocument/2006/relationships/hyperlink" Target="https://learn.microsoft.com/zh-cn/dotnet/ai/" TargetMode="External"/><Relationship Id="rId62" Type="http://schemas.openxmlformats.org/officeDocument/2006/relationships/hyperlink" Target="https://learn.microsoft.com/zh-cn/dotnet/ai/conceptual/rag" TargetMode="External"/><Relationship Id="rId83" Type="http://schemas.openxmlformats.org/officeDocument/2006/relationships/hyperlink" Target="https://learn.microsoft.com/zh-cn/semantic-kernel/frameworks/agent/" TargetMode="External"/><Relationship Id="rId88" Type="http://schemas.openxmlformats.org/officeDocument/2006/relationships/hyperlink" Target="https://learn.microsoft.com/zh-cn/semantic-kernel/frameworks/agent/" TargetMode="External"/><Relationship Id="rId111" Type="http://schemas.openxmlformats.org/officeDocument/2006/relationships/hyperlink" Target="https://huggingface.co/learn/llm-course/zh-CN/chapter1/1" TargetMode="External"/><Relationship Id="rId132" Type="http://schemas.openxmlformats.org/officeDocument/2006/relationships/hyperlink" Target="https://learn.microsoft.com/zh-cn/dotnet/ai/" TargetMode="External"/><Relationship Id="rId15" Type="http://schemas.openxmlformats.org/officeDocument/2006/relationships/hyperlink" Target="https://learn.microsoft.com/zh-cn/semantic-kernel/frameworks/agent/" TargetMode="External"/><Relationship Id="rId36" Type="http://schemas.openxmlformats.org/officeDocument/2006/relationships/hyperlink" Target="https://learn.microsoft.com/zh-cn/dotnet/ai/" TargetMode="External"/><Relationship Id="rId57" Type="http://schemas.openxmlformats.org/officeDocument/2006/relationships/hyperlink" Target="https://learn.microsoft.com/zh-cn/dotnet/ai/conceptual/rag" TargetMode="External"/><Relationship Id="rId106" Type="http://schemas.openxmlformats.org/officeDocument/2006/relationships/hyperlink" Target="https://learn.microsoft.com/zh-cn/dotnet/ai/conceptual/rag" TargetMode="External"/><Relationship Id="rId127" Type="http://schemas.openxmlformats.org/officeDocument/2006/relationships/hyperlink" Target="https://huggingface.co/learn/llm-course/zh-CN/chapter1/1" TargetMode="External"/><Relationship Id="rId10" Type="http://schemas.openxmlformats.org/officeDocument/2006/relationships/hyperlink" Target="https://learn.microsoft.com/zh-cn/dotnet/ai/" TargetMode="External"/><Relationship Id="rId31" Type="http://schemas.openxmlformats.org/officeDocument/2006/relationships/hyperlink" Target="https://learn.microsoft.com/zh-cn/semantic-kernel/concepts/plugins/" TargetMode="External"/><Relationship Id="rId52" Type="http://schemas.openxmlformats.org/officeDocument/2006/relationships/hyperlink" Target="https://learn.microsoft.com/zh-cn/dotnet/ai/conceptual/rag" TargetMode="External"/><Relationship Id="rId73" Type="http://schemas.openxmlformats.org/officeDocument/2006/relationships/hyperlink" Target="https://learn.microsoft.com/zh-cn/dotnet/ai/conceptual/rag" TargetMode="External"/><Relationship Id="rId78" Type="http://schemas.openxmlformats.org/officeDocument/2006/relationships/hyperlink" Target="https://learn.microsoft.com/zh-cn/semantic-kernel/concepts/plugins/" TargetMode="External"/><Relationship Id="rId94" Type="http://schemas.openxmlformats.org/officeDocument/2006/relationships/hyperlink" Target="https://learn.microsoft.com/zh-cn/dotnet/ai/" TargetMode="External"/><Relationship Id="rId99" Type="http://schemas.openxmlformats.org/officeDocument/2006/relationships/hyperlink" Target="https://learn.microsoft.com/zh-cn/dotnet/ai/" TargetMode="External"/><Relationship Id="rId101" Type="http://schemas.openxmlformats.org/officeDocument/2006/relationships/hyperlink" Target="https://learn.microsoft.com/zh-cn/dotnet/ai/" TargetMode="External"/><Relationship Id="rId122" Type="http://schemas.openxmlformats.org/officeDocument/2006/relationships/hyperlink" Target="https://huggingface.co/learn/llm-course/zh-CN/chapter1/1" TargetMode="External"/><Relationship Id="rId143" Type="http://schemas.openxmlformats.org/officeDocument/2006/relationships/hyperlink" Target="https://learn.microsoft.com/zh-cn/semantic-kernel/frameworks/agent/" TargetMode="External"/><Relationship Id="rId14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zh-cn/dotnet/ai/quickstarts/prompt-model" TargetMode="External"/><Relationship Id="rId26" Type="http://schemas.openxmlformats.org/officeDocument/2006/relationships/hyperlink" Target="https://learn.microsoft.com/zh-cn/dotnet/ai/" TargetMode="External"/><Relationship Id="rId47" Type="http://schemas.openxmlformats.org/officeDocument/2006/relationships/hyperlink" Target="https://learn.microsoft.com/zh-cn/dotnet/ai/conceptual/rag" TargetMode="External"/><Relationship Id="rId68" Type="http://schemas.openxmlformats.org/officeDocument/2006/relationships/hyperlink" Target="https://learn.microsoft.com/zh-cn/dotnet/ai/conceptual/rag" TargetMode="External"/><Relationship Id="rId89" Type="http://schemas.openxmlformats.org/officeDocument/2006/relationships/hyperlink" Target="https://learn.microsoft.com/zh-cn/semantic-kernel/concepts/plugins/" TargetMode="External"/><Relationship Id="rId112" Type="http://schemas.openxmlformats.org/officeDocument/2006/relationships/hyperlink" Target="https://huggingface.co/learn/llm-course/zh-CN/chapter1/1" TargetMode="External"/><Relationship Id="rId133" Type="http://schemas.openxmlformats.org/officeDocument/2006/relationships/hyperlink" Target="https://learn.microsoft.com/zh-cn/semantic-kernel/concepts/plugins/" TargetMode="External"/><Relationship Id="rId16" Type="http://schemas.openxmlformats.org/officeDocument/2006/relationships/hyperlink" Target="https://learn.microsoft.com/zh-cn/dotnet/ai/conceptual/rag" TargetMode="External"/><Relationship Id="rId37" Type="http://schemas.openxmlformats.org/officeDocument/2006/relationships/hyperlink" Target="https://learn.microsoft.com/zh-cn/dotnet/ai/" TargetMode="External"/><Relationship Id="rId58" Type="http://schemas.openxmlformats.org/officeDocument/2006/relationships/hyperlink" Target="https://learn.microsoft.com/zh-cn/dotnet/ai/conceptual/rag" TargetMode="External"/><Relationship Id="rId79" Type="http://schemas.openxmlformats.org/officeDocument/2006/relationships/hyperlink" Target="https://learn.microsoft.com/zh-cn/semantic-kernel/concepts/plugins/" TargetMode="External"/><Relationship Id="rId102" Type="http://schemas.openxmlformats.org/officeDocument/2006/relationships/hyperlink" Target="https://learn.microsoft.com/zh-cn/dotnet/ai/" TargetMode="External"/><Relationship Id="rId123" Type="http://schemas.openxmlformats.org/officeDocument/2006/relationships/hyperlink" Target="https://learn.microsoft.com/zh-cn/dotnet/ai/" TargetMode="External"/><Relationship Id="rId144" Type="http://schemas.openxmlformats.org/officeDocument/2006/relationships/hyperlink" Target="https://learn.microsoft.com/zh-cn/semantic-kernel/frameworks/agent/" TargetMode="External"/><Relationship Id="rId90" Type="http://schemas.openxmlformats.org/officeDocument/2006/relationships/hyperlink" Target="https://learn.microsoft.com/zh-cn/semantic-kernel/concepts/plugi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9A242F-DB55-44BA-B4A0-790290EDB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80</Pages>
  <Words>8576</Words>
  <Characters>48886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2026-09-02T01:19:00Z</dcterms:modified>
  <cp:category/>
</cp:coreProperties>
</file>